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5B3C4E" w14:textId="77777777" w:rsidR="007A794E" w:rsidRPr="00D766D4" w:rsidRDefault="007A794E" w:rsidP="007A794E">
      <w:pPr>
        <w:spacing w:line="240" w:lineRule="auto"/>
        <w:ind w:left="720" w:hanging="720"/>
        <w:jc w:val="center"/>
        <w:rPr>
          <w:rFonts w:asciiTheme="majorHAnsi" w:hAnsiTheme="majorHAnsi" w:cstheme="majorHAnsi"/>
          <w:sz w:val="28"/>
          <w:szCs w:val="28"/>
        </w:rPr>
      </w:pPr>
      <w:r w:rsidRPr="00D766D4">
        <w:rPr>
          <w:rFonts w:asciiTheme="majorHAnsi" w:hAnsiTheme="majorHAnsi" w:cstheme="majorHAnsi"/>
          <w:sz w:val="28"/>
          <w:szCs w:val="28"/>
        </w:rPr>
        <w:t xml:space="preserve">A Minor Project </w:t>
      </w:r>
      <w:proofErr w:type="spellStart"/>
      <w:r w:rsidRPr="00D766D4">
        <w:rPr>
          <w:rFonts w:asciiTheme="majorHAnsi" w:hAnsiTheme="majorHAnsi" w:cstheme="majorHAnsi"/>
          <w:sz w:val="28"/>
          <w:szCs w:val="28"/>
        </w:rPr>
        <w:t>Incepion</w:t>
      </w:r>
      <w:proofErr w:type="spellEnd"/>
      <w:r w:rsidRPr="00D766D4">
        <w:rPr>
          <w:rFonts w:asciiTheme="majorHAnsi" w:hAnsiTheme="majorHAnsi" w:cstheme="majorHAnsi"/>
          <w:sz w:val="28"/>
          <w:szCs w:val="28"/>
        </w:rPr>
        <w:t xml:space="preserve"> Report on</w:t>
      </w:r>
    </w:p>
    <w:p w14:paraId="78255FFD" w14:textId="77777777" w:rsidR="007A794E" w:rsidRPr="00D766D4" w:rsidRDefault="007A794E" w:rsidP="007A794E">
      <w:pPr>
        <w:spacing w:line="240" w:lineRule="auto"/>
        <w:jc w:val="center"/>
        <w:rPr>
          <w:rFonts w:asciiTheme="majorHAnsi" w:hAnsiTheme="majorHAnsi" w:cstheme="majorHAnsi"/>
          <w:b/>
          <w:bCs/>
          <w:sz w:val="28"/>
          <w:szCs w:val="28"/>
        </w:rPr>
      </w:pPr>
      <w:r w:rsidRPr="00D766D4">
        <w:rPr>
          <w:rFonts w:asciiTheme="majorHAnsi" w:hAnsiTheme="majorHAnsi" w:cstheme="majorHAnsi"/>
          <w:b/>
          <w:bCs/>
          <w:sz w:val="28"/>
          <w:szCs w:val="28"/>
        </w:rPr>
        <w:t>VoteChain</w:t>
      </w:r>
    </w:p>
    <w:p w14:paraId="4CE05D14" w14:textId="77777777" w:rsidR="007A794E" w:rsidRPr="00D766D4" w:rsidRDefault="007A794E" w:rsidP="007A794E">
      <w:pPr>
        <w:spacing w:after="0" w:line="240" w:lineRule="auto"/>
        <w:jc w:val="center"/>
        <w:rPr>
          <w:rFonts w:asciiTheme="majorHAnsi" w:hAnsiTheme="majorHAnsi" w:cstheme="majorHAnsi"/>
          <w:b/>
          <w:bCs/>
          <w:sz w:val="28"/>
          <w:szCs w:val="28"/>
        </w:rPr>
      </w:pPr>
    </w:p>
    <w:p w14:paraId="565F9EF5" w14:textId="77777777" w:rsidR="007A794E" w:rsidRPr="00D766D4" w:rsidRDefault="007A794E" w:rsidP="007A794E">
      <w:pPr>
        <w:spacing w:after="0" w:line="240" w:lineRule="auto"/>
        <w:jc w:val="center"/>
        <w:rPr>
          <w:rFonts w:asciiTheme="majorHAnsi" w:hAnsiTheme="majorHAnsi" w:cstheme="majorHAnsi"/>
          <w:b/>
          <w:bCs/>
          <w:sz w:val="28"/>
          <w:szCs w:val="28"/>
        </w:rPr>
      </w:pPr>
    </w:p>
    <w:p w14:paraId="2D61FCEA" w14:textId="77777777" w:rsidR="007A794E" w:rsidRPr="00D766D4" w:rsidRDefault="007A794E" w:rsidP="007A794E">
      <w:pPr>
        <w:spacing w:line="240" w:lineRule="auto"/>
        <w:jc w:val="center"/>
        <w:rPr>
          <w:rFonts w:asciiTheme="majorHAnsi" w:hAnsiTheme="majorHAnsi" w:cstheme="majorHAnsi"/>
          <w:b/>
          <w:bCs/>
          <w:sz w:val="28"/>
          <w:szCs w:val="28"/>
        </w:rPr>
      </w:pPr>
    </w:p>
    <w:p w14:paraId="233063AB" w14:textId="77777777" w:rsidR="007A794E" w:rsidRPr="00D766D4" w:rsidRDefault="007A794E" w:rsidP="007A794E">
      <w:pPr>
        <w:spacing w:line="240" w:lineRule="auto"/>
        <w:jc w:val="center"/>
        <w:rPr>
          <w:rFonts w:asciiTheme="majorHAnsi" w:hAnsiTheme="majorHAnsi" w:cstheme="majorHAnsi"/>
          <w:sz w:val="28"/>
          <w:szCs w:val="28"/>
        </w:rPr>
      </w:pPr>
      <w:r w:rsidRPr="00D766D4">
        <w:rPr>
          <w:rFonts w:asciiTheme="majorHAnsi" w:hAnsiTheme="majorHAnsi" w:cstheme="majorHAnsi"/>
          <w:sz w:val="28"/>
          <w:szCs w:val="28"/>
        </w:rPr>
        <w:t>Submitted in Partial Fulfillment of the Requirements for</w:t>
      </w:r>
    </w:p>
    <w:p w14:paraId="126C559D" w14:textId="77777777" w:rsidR="007A794E" w:rsidRPr="00D766D4" w:rsidRDefault="007A794E" w:rsidP="007A794E">
      <w:pPr>
        <w:spacing w:line="240" w:lineRule="auto"/>
        <w:jc w:val="center"/>
        <w:rPr>
          <w:rFonts w:asciiTheme="majorHAnsi" w:hAnsiTheme="majorHAnsi" w:cstheme="majorHAnsi"/>
          <w:b/>
          <w:bCs/>
          <w:sz w:val="28"/>
          <w:szCs w:val="28"/>
        </w:rPr>
      </w:pPr>
      <w:r w:rsidRPr="00D766D4">
        <w:rPr>
          <w:rFonts w:asciiTheme="majorHAnsi" w:hAnsiTheme="majorHAnsi" w:cstheme="majorHAnsi"/>
          <w:sz w:val="28"/>
          <w:szCs w:val="28"/>
        </w:rPr>
        <w:t xml:space="preserve">The Degree </w:t>
      </w:r>
      <w:r w:rsidRPr="00D766D4">
        <w:rPr>
          <w:rFonts w:asciiTheme="majorHAnsi" w:hAnsiTheme="majorHAnsi" w:cstheme="majorHAnsi"/>
          <w:b/>
          <w:bCs/>
          <w:sz w:val="28"/>
          <w:szCs w:val="28"/>
        </w:rPr>
        <w:t>of Bachelor of Engineering in Computer Engineering</w:t>
      </w:r>
    </w:p>
    <w:p w14:paraId="611D2E3E" w14:textId="77777777" w:rsidR="007A794E" w:rsidRPr="00D766D4" w:rsidRDefault="007A794E" w:rsidP="007A794E">
      <w:pPr>
        <w:spacing w:line="240" w:lineRule="auto"/>
        <w:jc w:val="center"/>
        <w:rPr>
          <w:rFonts w:asciiTheme="majorHAnsi" w:hAnsiTheme="majorHAnsi" w:cstheme="majorHAnsi"/>
          <w:sz w:val="28"/>
          <w:szCs w:val="28"/>
        </w:rPr>
      </w:pPr>
      <w:r w:rsidRPr="00D766D4">
        <w:rPr>
          <w:rFonts w:asciiTheme="majorHAnsi" w:hAnsiTheme="majorHAnsi" w:cstheme="majorHAnsi"/>
          <w:sz w:val="28"/>
          <w:szCs w:val="28"/>
        </w:rPr>
        <w:t>Under Pokhara University</w:t>
      </w:r>
    </w:p>
    <w:p w14:paraId="3783E1EE" w14:textId="77777777" w:rsidR="007A794E" w:rsidRPr="00D766D4" w:rsidRDefault="007A794E" w:rsidP="007A794E">
      <w:pPr>
        <w:spacing w:line="240" w:lineRule="auto"/>
        <w:jc w:val="center"/>
        <w:rPr>
          <w:rFonts w:asciiTheme="majorHAnsi" w:hAnsiTheme="majorHAnsi" w:cstheme="majorHAnsi"/>
          <w:sz w:val="28"/>
          <w:szCs w:val="28"/>
        </w:rPr>
      </w:pPr>
    </w:p>
    <w:p w14:paraId="597F4665" w14:textId="77777777" w:rsidR="007A794E" w:rsidRPr="00D766D4" w:rsidRDefault="007A794E" w:rsidP="007A794E">
      <w:pPr>
        <w:spacing w:line="240" w:lineRule="auto"/>
        <w:jc w:val="center"/>
        <w:rPr>
          <w:rFonts w:asciiTheme="majorHAnsi" w:hAnsiTheme="majorHAnsi" w:cstheme="majorHAnsi"/>
          <w:sz w:val="28"/>
          <w:szCs w:val="28"/>
        </w:rPr>
      </w:pPr>
    </w:p>
    <w:p w14:paraId="02BC6FDB" w14:textId="77777777" w:rsidR="007A794E" w:rsidRPr="00D766D4" w:rsidRDefault="007A794E" w:rsidP="007A794E">
      <w:pPr>
        <w:spacing w:line="240" w:lineRule="auto"/>
        <w:jc w:val="center"/>
        <w:rPr>
          <w:rFonts w:asciiTheme="majorHAnsi" w:hAnsiTheme="majorHAnsi" w:cstheme="majorHAnsi"/>
          <w:sz w:val="28"/>
          <w:szCs w:val="28"/>
        </w:rPr>
      </w:pPr>
      <w:r w:rsidRPr="00D766D4">
        <w:rPr>
          <w:rFonts w:asciiTheme="majorHAnsi" w:hAnsiTheme="majorHAnsi" w:cstheme="majorHAnsi"/>
          <w:sz w:val="28"/>
          <w:szCs w:val="28"/>
        </w:rPr>
        <w:t>Submitted by:</w:t>
      </w:r>
    </w:p>
    <w:p w14:paraId="121BCBE6" w14:textId="77777777" w:rsidR="007A794E" w:rsidRPr="00D766D4" w:rsidRDefault="007A794E" w:rsidP="007A794E">
      <w:pPr>
        <w:spacing w:line="240" w:lineRule="auto"/>
        <w:jc w:val="center"/>
        <w:rPr>
          <w:rFonts w:asciiTheme="majorHAnsi" w:hAnsiTheme="majorHAnsi" w:cstheme="majorHAnsi"/>
          <w:sz w:val="28"/>
          <w:szCs w:val="28"/>
        </w:rPr>
      </w:pPr>
      <w:r w:rsidRPr="00D766D4">
        <w:rPr>
          <w:rFonts w:asciiTheme="majorHAnsi" w:hAnsiTheme="majorHAnsi" w:cstheme="majorHAnsi"/>
          <w:sz w:val="28"/>
          <w:szCs w:val="28"/>
        </w:rPr>
        <w:t xml:space="preserve"> Achieve Paudel</w:t>
      </w:r>
    </w:p>
    <w:p w14:paraId="4F69F7E5" w14:textId="77777777" w:rsidR="007A794E" w:rsidRPr="00D766D4" w:rsidRDefault="007A794E" w:rsidP="007A794E">
      <w:pPr>
        <w:spacing w:line="240" w:lineRule="auto"/>
        <w:jc w:val="center"/>
        <w:rPr>
          <w:rFonts w:asciiTheme="majorHAnsi" w:hAnsiTheme="majorHAnsi" w:cstheme="majorHAnsi"/>
          <w:sz w:val="28"/>
          <w:szCs w:val="28"/>
        </w:rPr>
      </w:pPr>
      <w:r w:rsidRPr="00D766D4">
        <w:rPr>
          <w:rFonts w:asciiTheme="majorHAnsi" w:hAnsiTheme="majorHAnsi" w:cstheme="majorHAnsi"/>
          <w:sz w:val="28"/>
          <w:szCs w:val="28"/>
        </w:rPr>
        <w:t xml:space="preserve"> Abhash Basnet</w:t>
      </w:r>
    </w:p>
    <w:p w14:paraId="2F57E5A8" w14:textId="77777777" w:rsidR="007A794E" w:rsidRPr="00D766D4" w:rsidRDefault="007A794E" w:rsidP="007A794E">
      <w:pPr>
        <w:spacing w:line="240" w:lineRule="auto"/>
        <w:jc w:val="center"/>
        <w:rPr>
          <w:rFonts w:asciiTheme="majorHAnsi" w:hAnsiTheme="majorHAnsi" w:cstheme="majorHAnsi"/>
          <w:sz w:val="28"/>
          <w:szCs w:val="28"/>
        </w:rPr>
      </w:pPr>
      <w:r w:rsidRPr="00D766D4">
        <w:rPr>
          <w:rFonts w:asciiTheme="majorHAnsi" w:hAnsiTheme="majorHAnsi" w:cstheme="majorHAnsi"/>
          <w:sz w:val="28"/>
          <w:szCs w:val="28"/>
        </w:rPr>
        <w:t xml:space="preserve"> Rajib Raut</w:t>
      </w:r>
    </w:p>
    <w:p w14:paraId="5A123339" w14:textId="77777777" w:rsidR="007A794E" w:rsidRPr="00D766D4" w:rsidRDefault="007A794E" w:rsidP="007A794E">
      <w:pPr>
        <w:spacing w:line="240" w:lineRule="auto"/>
        <w:jc w:val="center"/>
        <w:rPr>
          <w:rFonts w:asciiTheme="majorHAnsi" w:hAnsiTheme="majorHAnsi" w:cstheme="majorHAnsi"/>
          <w:sz w:val="28"/>
          <w:szCs w:val="28"/>
        </w:rPr>
      </w:pPr>
      <w:r w:rsidRPr="00D766D4">
        <w:rPr>
          <w:rFonts w:asciiTheme="majorHAnsi" w:hAnsiTheme="majorHAnsi" w:cstheme="majorHAnsi"/>
          <w:sz w:val="28"/>
          <w:szCs w:val="28"/>
        </w:rPr>
        <w:t xml:space="preserve"> Sandesh Paudel</w:t>
      </w:r>
    </w:p>
    <w:p w14:paraId="0743FFB5" w14:textId="77777777" w:rsidR="007A794E" w:rsidRPr="00D766D4" w:rsidRDefault="007A794E" w:rsidP="007A794E">
      <w:pPr>
        <w:spacing w:line="240" w:lineRule="auto"/>
        <w:jc w:val="center"/>
        <w:rPr>
          <w:rFonts w:asciiTheme="majorHAnsi" w:hAnsiTheme="majorHAnsi" w:cstheme="majorHAnsi"/>
          <w:sz w:val="28"/>
          <w:szCs w:val="28"/>
        </w:rPr>
      </w:pPr>
      <w:r w:rsidRPr="00D766D4">
        <w:rPr>
          <w:rFonts w:asciiTheme="majorHAnsi" w:hAnsiTheme="majorHAnsi" w:cstheme="majorHAnsi"/>
          <w:sz w:val="28"/>
          <w:szCs w:val="28"/>
        </w:rPr>
        <w:t xml:space="preserve"> Ayush Jasraj</w:t>
      </w:r>
    </w:p>
    <w:p w14:paraId="56B568BE" w14:textId="77777777" w:rsidR="007A794E" w:rsidRPr="00D766D4" w:rsidRDefault="007A794E" w:rsidP="007A794E">
      <w:pPr>
        <w:spacing w:line="240" w:lineRule="auto"/>
        <w:jc w:val="center"/>
        <w:rPr>
          <w:rFonts w:asciiTheme="majorHAnsi" w:hAnsiTheme="majorHAnsi" w:cstheme="majorHAnsi"/>
          <w:sz w:val="28"/>
          <w:szCs w:val="28"/>
        </w:rPr>
      </w:pPr>
    </w:p>
    <w:p w14:paraId="08801E63" w14:textId="77777777" w:rsidR="007A794E" w:rsidRPr="00D766D4" w:rsidRDefault="007A794E" w:rsidP="007A794E">
      <w:pPr>
        <w:spacing w:line="240" w:lineRule="auto"/>
        <w:jc w:val="center"/>
        <w:rPr>
          <w:rFonts w:asciiTheme="majorHAnsi" w:hAnsiTheme="majorHAnsi" w:cstheme="majorHAnsi"/>
          <w:sz w:val="28"/>
          <w:szCs w:val="28"/>
        </w:rPr>
      </w:pPr>
      <w:r w:rsidRPr="00D766D4">
        <w:rPr>
          <w:rFonts w:asciiTheme="majorHAnsi" w:hAnsiTheme="majorHAnsi" w:cstheme="majorHAnsi"/>
          <w:sz w:val="28"/>
          <w:szCs w:val="28"/>
        </w:rPr>
        <w:t>Date:</w:t>
      </w:r>
    </w:p>
    <w:p w14:paraId="361A7BE1" w14:textId="7ABED70E" w:rsidR="007A794E" w:rsidRPr="00D766D4" w:rsidRDefault="00B218B2" w:rsidP="007A794E">
      <w:pPr>
        <w:spacing w:line="240" w:lineRule="auto"/>
        <w:jc w:val="center"/>
        <w:rPr>
          <w:rFonts w:asciiTheme="majorHAnsi" w:hAnsiTheme="majorHAnsi" w:cstheme="majorHAnsi"/>
          <w:sz w:val="28"/>
          <w:szCs w:val="28"/>
        </w:rPr>
      </w:pPr>
      <w:r>
        <w:rPr>
          <w:rFonts w:asciiTheme="majorHAnsi" w:hAnsiTheme="majorHAnsi" w:cstheme="majorHAnsi"/>
          <w:sz w:val="28"/>
          <w:szCs w:val="28"/>
        </w:rPr>
        <w:t>15</w:t>
      </w:r>
      <w:r w:rsidR="007A794E" w:rsidRPr="00D766D4">
        <w:rPr>
          <w:rFonts w:asciiTheme="majorHAnsi" w:hAnsiTheme="majorHAnsi" w:cstheme="majorHAnsi"/>
          <w:sz w:val="28"/>
          <w:szCs w:val="28"/>
        </w:rPr>
        <w:t>/07/2025</w:t>
      </w:r>
    </w:p>
    <w:p w14:paraId="310F3E41" w14:textId="77777777" w:rsidR="007A794E" w:rsidRPr="00D766D4" w:rsidRDefault="00D766D4" w:rsidP="007A794E">
      <w:pPr>
        <w:spacing w:line="240" w:lineRule="auto"/>
        <w:jc w:val="center"/>
        <w:rPr>
          <w:rFonts w:asciiTheme="majorHAnsi" w:hAnsiTheme="majorHAnsi" w:cstheme="majorHAnsi"/>
          <w:sz w:val="28"/>
          <w:szCs w:val="28"/>
        </w:rPr>
      </w:pPr>
      <w:r>
        <w:rPr>
          <w:rFonts w:asciiTheme="majorHAnsi" w:hAnsiTheme="majorHAnsi" w:cstheme="majorHAnsi"/>
          <w:noProof/>
          <w:sz w:val="28"/>
          <w:szCs w:val="28"/>
          <w:lang w:bidi="ne-NP"/>
        </w:rPr>
        <w:drawing>
          <wp:anchor distT="0" distB="0" distL="0" distR="0" simplePos="0" relativeHeight="251667456" behindDoc="0" locked="0" layoutInCell="1" allowOverlap="1" wp14:anchorId="1DE54679" wp14:editId="7FCD6380">
            <wp:simplePos x="0" y="0"/>
            <wp:positionH relativeFrom="page">
              <wp:posOffset>563245</wp:posOffset>
            </wp:positionH>
            <wp:positionV relativeFrom="paragraph">
              <wp:posOffset>74295</wp:posOffset>
            </wp:positionV>
            <wp:extent cx="1733550" cy="1861185"/>
            <wp:effectExtent l="19050" t="0" r="0" b="0"/>
            <wp:wrapSquare wrapText="bothSides"/>
            <wp:docPr id="2" name="image1.jpeg" descr="F:\Office File\Logo\UESC Logo Fin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6" cstate="print"/>
                    <a:stretch>
                      <a:fillRect/>
                    </a:stretch>
                  </pic:blipFill>
                  <pic:spPr>
                    <a:xfrm>
                      <a:off x="0" y="0"/>
                      <a:ext cx="1733550" cy="1861185"/>
                    </a:xfrm>
                    <a:prstGeom prst="rect">
                      <a:avLst/>
                    </a:prstGeom>
                  </pic:spPr>
                </pic:pic>
              </a:graphicData>
            </a:graphic>
          </wp:anchor>
        </w:drawing>
      </w:r>
    </w:p>
    <w:p w14:paraId="30D42373" w14:textId="77777777" w:rsidR="007A794E" w:rsidRPr="00D766D4" w:rsidRDefault="007A794E" w:rsidP="007A794E">
      <w:pPr>
        <w:spacing w:line="240" w:lineRule="auto"/>
        <w:jc w:val="center"/>
        <w:rPr>
          <w:rFonts w:asciiTheme="majorHAnsi" w:hAnsiTheme="majorHAnsi" w:cstheme="majorHAnsi"/>
          <w:sz w:val="28"/>
          <w:szCs w:val="28"/>
        </w:rPr>
      </w:pPr>
    </w:p>
    <w:p w14:paraId="5560B277" w14:textId="77777777" w:rsidR="007A794E" w:rsidRPr="00D766D4" w:rsidRDefault="007A794E" w:rsidP="007A794E">
      <w:pPr>
        <w:spacing w:line="240" w:lineRule="auto"/>
        <w:jc w:val="center"/>
        <w:rPr>
          <w:rFonts w:asciiTheme="majorHAnsi" w:hAnsiTheme="majorHAnsi" w:cstheme="majorHAnsi"/>
          <w:sz w:val="28"/>
          <w:szCs w:val="28"/>
        </w:rPr>
      </w:pPr>
    </w:p>
    <w:p w14:paraId="79AB6834" w14:textId="77777777" w:rsidR="007A794E" w:rsidRPr="00D766D4" w:rsidRDefault="007A794E" w:rsidP="007A794E">
      <w:pPr>
        <w:spacing w:line="240" w:lineRule="auto"/>
        <w:jc w:val="center"/>
        <w:rPr>
          <w:rFonts w:asciiTheme="majorHAnsi" w:hAnsiTheme="majorHAnsi" w:cstheme="majorHAnsi"/>
          <w:b/>
          <w:bCs/>
          <w:sz w:val="28"/>
          <w:szCs w:val="28"/>
        </w:rPr>
      </w:pPr>
      <w:r w:rsidRPr="00D766D4">
        <w:rPr>
          <w:rFonts w:asciiTheme="majorHAnsi" w:hAnsiTheme="majorHAnsi" w:cstheme="majorHAnsi"/>
          <w:b/>
          <w:bCs/>
          <w:sz w:val="28"/>
          <w:szCs w:val="28"/>
        </w:rPr>
        <w:t>Department of Computer Engineering</w:t>
      </w:r>
    </w:p>
    <w:p w14:paraId="3FC97F16" w14:textId="77777777" w:rsidR="007A794E" w:rsidRPr="00D355D4" w:rsidRDefault="007A794E" w:rsidP="00D355D4">
      <w:pPr>
        <w:spacing w:line="240" w:lineRule="auto"/>
        <w:jc w:val="center"/>
        <w:rPr>
          <w:rFonts w:asciiTheme="majorHAnsi" w:hAnsiTheme="majorHAnsi" w:cstheme="majorHAnsi"/>
          <w:b/>
          <w:bCs/>
          <w:sz w:val="28"/>
          <w:szCs w:val="28"/>
        </w:rPr>
      </w:pPr>
      <w:r w:rsidRPr="00D766D4">
        <w:rPr>
          <w:rFonts w:asciiTheme="majorHAnsi" w:hAnsiTheme="majorHAnsi" w:cstheme="majorHAnsi"/>
          <w:b/>
          <w:bCs/>
          <w:sz w:val="28"/>
          <w:szCs w:val="28"/>
        </w:rPr>
        <w:t>UNIVERSAL ENGINEERING AND SCIENCE COLLEGE</w:t>
      </w:r>
    </w:p>
    <w:p w14:paraId="301D53EC" w14:textId="77777777" w:rsidR="00CD7E07" w:rsidRDefault="000F6E49">
      <w:pPr>
        <w:pStyle w:val="Title"/>
      </w:pPr>
      <w:r>
        <w:lastRenderedPageBreak/>
        <w:t>INCEPTION REPORT</w:t>
      </w:r>
    </w:p>
    <w:p w14:paraId="702951E8" w14:textId="77777777" w:rsidR="00CD7E07" w:rsidRDefault="000F6E49" w:rsidP="007A794E">
      <w:pPr>
        <w:pStyle w:val="Heading2"/>
        <w:spacing w:before="0"/>
      </w:pPr>
      <w:r>
        <w:t>Project Title:</w:t>
      </w:r>
    </w:p>
    <w:p w14:paraId="7C3834ED" w14:textId="77777777" w:rsidR="00CD7E07" w:rsidRDefault="000F6E49">
      <w:r>
        <w:rPr>
          <w:b/>
        </w:rPr>
        <w:t>VoteChain: Secure Blockchain Voting System</w:t>
      </w:r>
    </w:p>
    <w:p w14:paraId="13536DD9" w14:textId="77777777" w:rsidR="00CD7E07" w:rsidRDefault="000F6E49" w:rsidP="007A794E">
      <w:pPr>
        <w:pStyle w:val="Heading2"/>
        <w:spacing w:before="0"/>
      </w:pPr>
      <w:r>
        <w:t>Principal Investigator:</w:t>
      </w:r>
    </w:p>
    <w:p w14:paraId="02A9DA27" w14:textId="77777777" w:rsidR="00144E2D" w:rsidRDefault="00E61985">
      <w:r>
        <w:t>Achieve Paudel</w:t>
      </w:r>
      <w:r>
        <w:br/>
        <w:t>B.E. Computer Engineering</w:t>
      </w:r>
      <w:r>
        <w:br/>
        <w:t>Universal Engineering and Science College</w:t>
      </w:r>
      <w:r>
        <w:br/>
        <w:t>Pokhara University</w:t>
      </w:r>
      <w:r>
        <w:br/>
        <w:t>Email: achievepaudel96@gmail.com</w:t>
      </w:r>
      <w:r>
        <w:br/>
        <w:t>Phone: 9849822056</w:t>
      </w:r>
    </w:p>
    <w:p w14:paraId="4922C61C" w14:textId="77777777" w:rsidR="00144E2D" w:rsidRPr="00144E2D" w:rsidRDefault="00144E2D">
      <w:pPr>
        <w:rPr>
          <w:b/>
          <w:bCs/>
          <w:color w:val="0070C0"/>
        </w:rPr>
      </w:pPr>
      <w:r w:rsidRPr="00144E2D">
        <w:rPr>
          <w:b/>
          <w:bCs/>
          <w:color w:val="0070C0"/>
        </w:rPr>
        <w:t>Supervis</w:t>
      </w:r>
      <w:r>
        <w:rPr>
          <w:b/>
          <w:bCs/>
          <w:color w:val="0070C0"/>
        </w:rPr>
        <w:t>o</w:t>
      </w:r>
      <w:r w:rsidRPr="00144E2D">
        <w:rPr>
          <w:b/>
          <w:bCs/>
          <w:color w:val="0070C0"/>
        </w:rPr>
        <w:t>r</w:t>
      </w:r>
    </w:p>
    <w:p w14:paraId="56170600" w14:textId="77777777" w:rsidR="00144E2D" w:rsidRDefault="00144E2D">
      <w:proofErr w:type="spellStart"/>
      <w:r>
        <w:t>Nabin</w:t>
      </w:r>
      <w:proofErr w:type="spellEnd"/>
      <w:r>
        <w:t xml:space="preserve"> Shrestha </w:t>
      </w:r>
    </w:p>
    <w:p w14:paraId="4C4E1912" w14:textId="77777777" w:rsidR="00144E2D" w:rsidRDefault="00144E2D">
      <w:r>
        <w:t>Phone: 9860117890</w:t>
      </w:r>
    </w:p>
    <w:p w14:paraId="6B24B708" w14:textId="77777777" w:rsidR="00144E2D" w:rsidRDefault="00144E2D">
      <w:r>
        <w:t>Email: nbnshr8@gmail.com</w:t>
      </w:r>
    </w:p>
    <w:p w14:paraId="7A8E9288" w14:textId="77777777" w:rsidR="00E61985" w:rsidRDefault="000F6E49" w:rsidP="007A794E">
      <w:pPr>
        <w:pStyle w:val="Heading2"/>
        <w:spacing w:before="0"/>
      </w:pPr>
      <w:r>
        <w:t>Team Members:</w:t>
      </w:r>
    </w:p>
    <w:p w14:paraId="4A986983" w14:textId="77777777" w:rsidR="00E61985" w:rsidRDefault="000F6E49" w:rsidP="00E61985">
      <w:pPr>
        <w:spacing w:line="240" w:lineRule="auto"/>
      </w:pPr>
      <w:r>
        <w:t>Abhash</w:t>
      </w:r>
      <w:r w:rsidR="00E61985">
        <w:t xml:space="preserve"> Basnet</w:t>
      </w:r>
      <w:r>
        <w:t xml:space="preserve"> – Frontend Development</w:t>
      </w:r>
      <w:r>
        <w:br/>
        <w:t>Sandesh</w:t>
      </w:r>
      <w:r w:rsidR="00E61985">
        <w:t xml:space="preserve"> Paudel</w:t>
      </w:r>
      <w:r>
        <w:t xml:space="preserve"> – Backend Development</w:t>
      </w:r>
      <w:r w:rsidR="00E61985">
        <w:t xml:space="preserve"> </w:t>
      </w:r>
    </w:p>
    <w:p w14:paraId="5414950A" w14:textId="77777777" w:rsidR="00E61985" w:rsidRDefault="00E61985" w:rsidP="00E61985">
      <w:pPr>
        <w:spacing w:line="240" w:lineRule="auto"/>
      </w:pPr>
      <w:r>
        <w:t>Achieve Paudel – Blockchain Development</w:t>
      </w:r>
    </w:p>
    <w:p w14:paraId="34A6814B" w14:textId="77777777" w:rsidR="00CD7E07" w:rsidRDefault="00E61985" w:rsidP="00E61985">
      <w:pPr>
        <w:spacing w:line="240" w:lineRule="auto"/>
      </w:pPr>
      <w:r>
        <w:t>Rajib Raut- Blockchain Development</w:t>
      </w:r>
      <w:r>
        <w:br/>
        <w:t>Ayush Jasraj – Testing and Quality Assurance</w:t>
      </w:r>
    </w:p>
    <w:p w14:paraId="72BAD9DC" w14:textId="77777777" w:rsidR="00144E2D" w:rsidRDefault="00144E2D" w:rsidP="00E61985">
      <w:pPr>
        <w:spacing w:line="240" w:lineRule="auto"/>
      </w:pPr>
    </w:p>
    <w:p w14:paraId="0544AEEF" w14:textId="77777777" w:rsidR="00CD7E07" w:rsidRDefault="000F6E49" w:rsidP="007A794E">
      <w:pPr>
        <w:pStyle w:val="Heading1"/>
        <w:spacing w:before="0"/>
      </w:pPr>
      <w:r>
        <w:t>1. Introduction</w:t>
      </w:r>
    </w:p>
    <w:p w14:paraId="36F7AA6B" w14:textId="77777777" w:rsidR="00CD7E07" w:rsidRDefault="000F6E49">
      <w:r>
        <w:t>The reliability of electoral processes is fundamental to democracy. However, conventional voting systems are often prone to issues such as vote tampering, low transparency, delayed results, and lack of trust. VoteChain aims to address these issues by leveraging blockchain technology to create a tamper-proof, transparent, and efficient voting system. It integrates biometric verification, smart contracts, and real-time vote tallying to provide a secure and user-friendly digital voting experience.</w:t>
      </w:r>
    </w:p>
    <w:p w14:paraId="5651890F" w14:textId="77777777" w:rsidR="00DF53B1" w:rsidRDefault="00DF53B1" w:rsidP="007A794E">
      <w:pPr>
        <w:pStyle w:val="Heading1"/>
        <w:spacing w:before="0"/>
      </w:pPr>
    </w:p>
    <w:p w14:paraId="1103FB83" w14:textId="77777777" w:rsidR="00CD7E07" w:rsidRDefault="000F6E49" w:rsidP="007A794E">
      <w:pPr>
        <w:pStyle w:val="Heading1"/>
        <w:spacing w:before="0"/>
      </w:pPr>
      <w:r>
        <w:t>2. Objectives</w:t>
      </w:r>
    </w:p>
    <w:p w14:paraId="60D49C1E" w14:textId="77777777" w:rsidR="00CD7E07" w:rsidRDefault="000F6E49">
      <w:r>
        <w:t>The primary objectives of VoteChain are:</w:t>
      </w:r>
      <w:r>
        <w:br/>
        <w:t>- To design a secure electronic voting system using blockchain and smart contracts.</w:t>
      </w:r>
      <w:r>
        <w:br/>
        <w:t>- To implement biometric (fingerprint) voter authentication and Election ID login.</w:t>
      </w:r>
      <w:r>
        <w:br/>
      </w:r>
      <w:r>
        <w:lastRenderedPageBreak/>
        <w:t>- To enable real-time vote casting and tallying with transparency.</w:t>
      </w:r>
      <w:r>
        <w:br/>
        <w:t>- To ensure immutability and auditability of the vote ledger.</w:t>
      </w:r>
      <w:r>
        <w:br/>
        <w:t>- To develop an admin dashboard for managing elections and overseeing system activity.</w:t>
      </w:r>
    </w:p>
    <w:p w14:paraId="57760855" w14:textId="77777777" w:rsidR="00CD7E07" w:rsidRDefault="000F6E49" w:rsidP="007A794E">
      <w:pPr>
        <w:pStyle w:val="Heading1"/>
        <w:spacing w:before="0"/>
      </w:pPr>
      <w:r>
        <w:t>3. Scope of the Project</w:t>
      </w:r>
    </w:p>
    <w:p w14:paraId="662A921F" w14:textId="77777777" w:rsidR="00CD7E07" w:rsidRDefault="000F6E49">
      <w:r>
        <w:t>- Core System: Blockchain-based backend infrastructure to store votes and handle smart contracts.</w:t>
      </w:r>
      <w:r>
        <w:br/>
        <w:t>- User Modules:</w:t>
      </w:r>
      <w:r>
        <w:br/>
        <w:t xml:space="preserve">  - Voter Interface: For secure login, fingerprint authentication, and vote casting.</w:t>
      </w:r>
      <w:r>
        <w:br/>
        <w:t xml:space="preserve">  - Admin Interface: For election creation, voter registration, and result monitoring.</w:t>
      </w:r>
      <w:r>
        <w:br/>
        <w:t>- Security Measures:</w:t>
      </w:r>
      <w:r>
        <w:br/>
        <w:t xml:space="preserve">  - Fingerprint validation using external biometric modules.</w:t>
      </w:r>
      <w:r>
        <w:br/>
        <w:t xml:space="preserve">  - Hashing of all sensitive data.</w:t>
      </w:r>
      <w:r>
        <w:br/>
        <w:t xml:space="preserve">  - Role-based access controls for different users.</w:t>
      </w:r>
      <w:r>
        <w:br/>
        <w:t xml:space="preserve">- Blockchain: Use of private Ethereum-based blockchain (e.g., Ganache, Polygon, or </w:t>
      </w:r>
      <w:proofErr w:type="spellStart"/>
      <w:r>
        <w:t>testnet</w:t>
      </w:r>
      <w:proofErr w:type="spellEnd"/>
      <w:r>
        <w:t>) to store immutable vote records.</w:t>
      </w:r>
    </w:p>
    <w:p w14:paraId="0A34A906" w14:textId="77777777" w:rsidR="00CD7E07" w:rsidRDefault="000F6E49" w:rsidP="007A794E">
      <w:pPr>
        <w:pStyle w:val="Heading1"/>
        <w:spacing w:before="0"/>
      </w:pPr>
      <w:r>
        <w:t>4. Methodology</w:t>
      </w:r>
    </w:p>
    <w:p w14:paraId="21450507" w14:textId="77777777" w:rsidR="00CD7E07" w:rsidRDefault="000F6E49">
      <w:r>
        <w:t>Phase 1: Research and Design – Study of blockchain frameworks, system design, UI/UX wireframes, requirement gathering</w:t>
      </w:r>
      <w:r>
        <w:br/>
        <w:t>Phase 2: Development – Module-wise development (frontend, backend, biometric integration, blockchain smart contracts)</w:t>
      </w:r>
      <w:r>
        <w:br/>
        <w:t>Phase 3: Testing – Functional testing, vulnerability testing, test cases on vote casting and validation</w:t>
      </w:r>
      <w:r>
        <w:br/>
        <w:t>Phase 4: Deployment – Deployment on private blockchain test network with mock data</w:t>
      </w:r>
      <w:r>
        <w:br/>
        <w:t>Phase 5: Report &amp; Documentation – Final report writing, user manual, presentation slides</w:t>
      </w:r>
    </w:p>
    <w:p w14:paraId="6FDE99B5" w14:textId="77777777" w:rsidR="00CD7E07" w:rsidRDefault="000F6E49" w:rsidP="007A794E">
      <w:pPr>
        <w:pStyle w:val="Heading1"/>
        <w:spacing w:before="0"/>
      </w:pPr>
      <w:r>
        <w:t>5. Tools and Technologies</w:t>
      </w:r>
    </w:p>
    <w:p w14:paraId="49BBAF7C" w14:textId="77777777" w:rsidR="00CD7E07" w:rsidRDefault="000F6E49">
      <w:r>
        <w:t>Frontend: ReactJS / HTML-CSS-JS with Tailwind</w:t>
      </w:r>
      <w:r>
        <w:br/>
        <w:t>Backend: Node.js / Express.js</w:t>
      </w:r>
      <w:r>
        <w:br/>
        <w:t xml:space="preserve">Blockchain: </w:t>
      </w:r>
      <w:r w:rsidR="00E61985">
        <w:t>Custom with POA/POS/</w:t>
      </w:r>
      <w:proofErr w:type="spellStart"/>
      <w:r w:rsidR="00E61985">
        <w:t>PBFT</w:t>
      </w:r>
      <w:proofErr w:type="spellEnd"/>
      <w:r>
        <w:br/>
        <w:t xml:space="preserve">Biometric: </w:t>
      </w:r>
      <w:proofErr w:type="spellStart"/>
      <w:r>
        <w:t>DigitalPersona</w:t>
      </w:r>
      <w:proofErr w:type="spellEnd"/>
      <w:r>
        <w:t xml:space="preserve"> / </w:t>
      </w:r>
      <w:proofErr w:type="spellStart"/>
      <w:r>
        <w:t>R305</w:t>
      </w:r>
      <w:proofErr w:type="spellEnd"/>
      <w:r>
        <w:t xml:space="preserve"> fingerprint module via Arduino or SDK</w:t>
      </w:r>
      <w:r>
        <w:br/>
        <w:t xml:space="preserve">Database: MongoDB / </w:t>
      </w:r>
      <w:proofErr w:type="spellStart"/>
      <w:r>
        <w:t>IPFS</w:t>
      </w:r>
      <w:proofErr w:type="spellEnd"/>
      <w:r>
        <w:t xml:space="preserve"> for some parts</w:t>
      </w:r>
      <w:r>
        <w:br/>
        <w:t xml:space="preserve">Other Tools: Git, Figma (UI design), Postman (API testing), </w:t>
      </w:r>
      <w:proofErr w:type="spellStart"/>
      <w:r>
        <w:t>Metamask</w:t>
      </w:r>
      <w:proofErr w:type="spellEnd"/>
      <w:r>
        <w:t xml:space="preserve"> (Wallet Integration)</w:t>
      </w:r>
    </w:p>
    <w:p w14:paraId="40481644" w14:textId="77777777" w:rsidR="00CD7E07" w:rsidRDefault="009B1349" w:rsidP="007A794E">
      <w:pPr>
        <w:pStyle w:val="Heading1"/>
        <w:spacing w:before="0"/>
      </w:pPr>
      <w:r>
        <w:t>6</w:t>
      </w:r>
      <w:r w:rsidR="000F6E49">
        <w:t>. Work Division</w:t>
      </w:r>
    </w:p>
    <w:p w14:paraId="288B0FF6" w14:textId="77777777" w:rsidR="00E61985" w:rsidRDefault="00E61985">
      <w:proofErr w:type="gramStart"/>
      <w:r>
        <w:t>Achieve :</w:t>
      </w:r>
      <w:proofErr w:type="gramEnd"/>
      <w:r>
        <w:t xml:space="preserve"> Project design, smart contract integration, biometric module, reporting, core development.</w:t>
      </w:r>
    </w:p>
    <w:p w14:paraId="79F0215D" w14:textId="77777777" w:rsidR="00CD7E07" w:rsidRDefault="00E61985">
      <w:r>
        <w:t>Rajib: Core Development</w:t>
      </w:r>
      <w:r>
        <w:br/>
        <w:t>Abhash: Frontend development (UI, forms, voting interface)</w:t>
      </w:r>
      <w:r>
        <w:br/>
        <w:t>Sandesh: Backend integration, blockchain logic, server setup</w:t>
      </w:r>
      <w:r>
        <w:br/>
        <w:t>Ayush: Test case design, system testing, documentation support</w:t>
      </w:r>
    </w:p>
    <w:p w14:paraId="0C3CD431" w14:textId="77777777" w:rsidR="006B47AE" w:rsidRDefault="000F6E49" w:rsidP="007A794E">
      <w:pPr>
        <w:pStyle w:val="Heading1"/>
        <w:spacing w:before="0"/>
      </w:pPr>
      <w:r>
        <w:lastRenderedPageBreak/>
        <w:t xml:space="preserve">7. </w:t>
      </w:r>
      <w:r w:rsidR="006B47AE">
        <w:t xml:space="preserve">Gantt Chart </w:t>
      </w:r>
    </w:p>
    <w:p w14:paraId="14A50264" w14:textId="77777777" w:rsidR="006B47AE" w:rsidRDefault="006B47AE" w:rsidP="007A794E">
      <w:pPr>
        <w:pStyle w:val="Heading1"/>
        <w:spacing w:before="0"/>
        <w:rPr>
          <w:b w:val="0"/>
          <w:bCs w:val="0"/>
          <w:color w:val="auto"/>
          <w:sz w:val="22"/>
          <w:szCs w:val="24"/>
        </w:rPr>
      </w:pPr>
      <w:r w:rsidRPr="006B47AE">
        <w:rPr>
          <w:b w:val="0"/>
          <w:bCs w:val="0"/>
          <w:color w:val="auto"/>
          <w:sz w:val="22"/>
          <w:szCs w:val="24"/>
        </w:rPr>
        <w:t>The project schedule is expected to span 10 weeks, with tasks as follows:</w:t>
      </w:r>
    </w:p>
    <w:p w14:paraId="19597EB6" w14:textId="77777777" w:rsidR="004D7609" w:rsidRDefault="006B47AE" w:rsidP="007A794E">
      <w:pPr>
        <w:pStyle w:val="Heading1"/>
        <w:numPr>
          <w:ilvl w:val="0"/>
          <w:numId w:val="11"/>
        </w:numPr>
        <w:spacing w:before="0"/>
        <w:rPr>
          <w:b w:val="0"/>
          <w:bCs w:val="0"/>
          <w:color w:val="auto"/>
          <w:sz w:val="22"/>
          <w:szCs w:val="24"/>
        </w:rPr>
      </w:pPr>
      <w:r w:rsidRPr="006B47AE">
        <w:rPr>
          <w:b w:val="0"/>
          <w:bCs w:val="0"/>
          <w:color w:val="auto"/>
          <w:sz w:val="22"/>
          <w:szCs w:val="24"/>
        </w:rPr>
        <w:t xml:space="preserve">Weeks 1–2: Requirement Analysis &amp; Design. Define system requirements, choose blockchain platform, and create design documents. </w:t>
      </w:r>
    </w:p>
    <w:p w14:paraId="195ED16E" w14:textId="77777777" w:rsidR="004D7609" w:rsidRDefault="006B47AE" w:rsidP="007A794E">
      <w:pPr>
        <w:pStyle w:val="Heading1"/>
        <w:numPr>
          <w:ilvl w:val="0"/>
          <w:numId w:val="11"/>
        </w:numPr>
        <w:spacing w:before="0"/>
        <w:rPr>
          <w:b w:val="0"/>
          <w:bCs w:val="0"/>
          <w:color w:val="auto"/>
          <w:sz w:val="22"/>
          <w:szCs w:val="24"/>
        </w:rPr>
      </w:pPr>
      <w:r w:rsidRPr="006B47AE">
        <w:rPr>
          <w:b w:val="0"/>
          <w:bCs w:val="0"/>
          <w:color w:val="auto"/>
          <w:sz w:val="22"/>
          <w:szCs w:val="24"/>
        </w:rPr>
        <w:t xml:space="preserve">Weeks 3–4: Blockchain Setup &amp; Voter Registration. Configure the blockchain network (test environment) and develop the voter registration/authentication module. </w:t>
      </w:r>
    </w:p>
    <w:p w14:paraId="65951D1C" w14:textId="77777777" w:rsidR="004D7609" w:rsidRDefault="006B47AE" w:rsidP="007A794E">
      <w:pPr>
        <w:pStyle w:val="Heading1"/>
        <w:numPr>
          <w:ilvl w:val="0"/>
          <w:numId w:val="11"/>
        </w:numPr>
        <w:spacing w:before="0"/>
        <w:rPr>
          <w:b w:val="0"/>
          <w:bCs w:val="0"/>
          <w:color w:val="auto"/>
          <w:sz w:val="22"/>
          <w:szCs w:val="24"/>
        </w:rPr>
      </w:pPr>
      <w:r w:rsidRPr="006B47AE">
        <w:rPr>
          <w:b w:val="0"/>
          <w:bCs w:val="0"/>
          <w:color w:val="auto"/>
          <w:sz w:val="22"/>
          <w:szCs w:val="24"/>
        </w:rPr>
        <w:t xml:space="preserve">Weeks 5–6: Voting Module Implementation. Build the user interface for casting votes, implement encryption of ballots, and enable vote submission to the blockchain. • Weeks 7–8: Tally &amp; Results Module. Develop the vote-counting mechanism (e.g., smart contract) and result display features. </w:t>
      </w:r>
    </w:p>
    <w:p w14:paraId="248AA533" w14:textId="77777777" w:rsidR="004D7609" w:rsidRDefault="006B47AE" w:rsidP="007A794E">
      <w:pPr>
        <w:pStyle w:val="Heading1"/>
        <w:numPr>
          <w:ilvl w:val="0"/>
          <w:numId w:val="11"/>
        </w:numPr>
        <w:spacing w:before="0"/>
        <w:rPr>
          <w:b w:val="0"/>
          <w:bCs w:val="0"/>
          <w:color w:val="auto"/>
          <w:sz w:val="22"/>
          <w:szCs w:val="24"/>
        </w:rPr>
      </w:pPr>
      <w:r w:rsidRPr="006B47AE">
        <w:rPr>
          <w:b w:val="0"/>
          <w:bCs w:val="0"/>
          <w:color w:val="auto"/>
          <w:sz w:val="22"/>
          <w:szCs w:val="24"/>
        </w:rPr>
        <w:t>Week 9: Integration &amp; Testing. Integrate all modules, conduct system testing (functionality and security), and resolve any defects.</w:t>
      </w:r>
    </w:p>
    <w:p w14:paraId="75F049D3" w14:textId="77777777" w:rsidR="004D7609" w:rsidRDefault="006B47AE" w:rsidP="007A794E">
      <w:pPr>
        <w:pStyle w:val="Heading1"/>
        <w:numPr>
          <w:ilvl w:val="0"/>
          <w:numId w:val="11"/>
        </w:numPr>
        <w:spacing w:before="0"/>
        <w:rPr>
          <w:b w:val="0"/>
          <w:bCs w:val="0"/>
          <w:color w:val="auto"/>
          <w:sz w:val="22"/>
          <w:szCs w:val="24"/>
        </w:rPr>
      </w:pPr>
      <w:r w:rsidRPr="006B47AE">
        <w:rPr>
          <w:b w:val="0"/>
          <w:bCs w:val="0"/>
          <w:color w:val="auto"/>
          <w:sz w:val="22"/>
          <w:szCs w:val="24"/>
        </w:rPr>
        <w:t xml:space="preserve">Week 10: Finalization &amp; Documentation. Final testing, prepare project documentation, user guide, and project report. </w:t>
      </w:r>
    </w:p>
    <w:p w14:paraId="1E4D1B9D" w14:textId="77777777" w:rsidR="00CD7E07" w:rsidRDefault="006B47AE" w:rsidP="007A794E">
      <w:pPr>
        <w:pStyle w:val="Heading1"/>
        <w:spacing w:before="0"/>
        <w:rPr>
          <w:b w:val="0"/>
          <w:bCs w:val="0"/>
          <w:color w:val="auto"/>
          <w:sz w:val="22"/>
          <w:szCs w:val="24"/>
        </w:rPr>
      </w:pPr>
      <w:r w:rsidRPr="006B47AE">
        <w:rPr>
          <w:b w:val="0"/>
          <w:bCs w:val="0"/>
          <w:color w:val="auto"/>
          <w:sz w:val="22"/>
          <w:szCs w:val="24"/>
        </w:rPr>
        <w:t>Each phase overlaps slightly to allow iterative refinement. This timeline is a guideline; actual progress may adjust based on complexity encountered.</w:t>
      </w:r>
    </w:p>
    <w:tbl>
      <w:tblPr>
        <w:tblStyle w:val="TableGrid"/>
        <w:tblpPr w:leftFromText="180" w:rightFromText="180" w:vertAnchor="text" w:horzAnchor="margin" w:tblpXSpec="center" w:tblpY="511"/>
        <w:tblW w:w="10705" w:type="dxa"/>
        <w:tblLook w:val="04A0" w:firstRow="1" w:lastRow="0" w:firstColumn="1" w:lastColumn="0" w:noHBand="0" w:noVBand="1"/>
      </w:tblPr>
      <w:tblGrid>
        <w:gridCol w:w="3707"/>
        <w:gridCol w:w="719"/>
        <w:gridCol w:w="67"/>
        <w:gridCol w:w="18"/>
        <w:gridCol w:w="822"/>
        <w:gridCol w:w="27"/>
        <w:gridCol w:w="773"/>
        <w:gridCol w:w="13"/>
        <w:gridCol w:w="680"/>
        <w:gridCol w:w="14"/>
        <w:gridCol w:w="799"/>
        <w:gridCol w:w="28"/>
        <w:gridCol w:w="905"/>
        <w:gridCol w:w="42"/>
        <w:gridCol w:w="733"/>
        <w:gridCol w:w="733"/>
        <w:gridCol w:w="625"/>
      </w:tblGrid>
      <w:tr w:rsidR="009A28F4" w14:paraId="6361207A" w14:textId="77777777" w:rsidTr="009A28F4">
        <w:trPr>
          <w:trHeight w:val="453"/>
        </w:trPr>
        <w:tc>
          <w:tcPr>
            <w:tcW w:w="3707" w:type="dxa"/>
            <w:vMerge w:val="restart"/>
          </w:tcPr>
          <w:p w14:paraId="4D5D86DC" w14:textId="77777777" w:rsidR="009A28F4" w:rsidRPr="009B1349" w:rsidRDefault="009A28F4" w:rsidP="009A28F4">
            <w:pPr>
              <w:rPr>
                <w:rFonts w:asciiTheme="majorHAnsi" w:hAnsiTheme="majorHAnsi" w:cstheme="majorHAnsi"/>
                <w:b/>
                <w:bCs/>
                <w:sz w:val="26"/>
                <w:szCs w:val="26"/>
              </w:rPr>
            </w:pPr>
            <w:r w:rsidRPr="009B1349">
              <w:rPr>
                <w:rFonts w:asciiTheme="majorHAnsi" w:hAnsiTheme="majorHAnsi" w:cstheme="majorHAnsi"/>
                <w:b/>
                <w:bCs/>
                <w:sz w:val="26"/>
                <w:szCs w:val="26"/>
              </w:rPr>
              <w:t>Requirement Analysis &amp; Design</w:t>
            </w:r>
          </w:p>
          <w:p w14:paraId="180B7845" w14:textId="77777777" w:rsidR="009A28F4" w:rsidRDefault="009A28F4" w:rsidP="009A28F4">
            <w:pPr>
              <w:rPr>
                <w:rFonts w:asciiTheme="majorHAnsi" w:hAnsiTheme="majorHAnsi" w:cstheme="majorHAnsi"/>
                <w:b/>
                <w:bCs/>
                <w:sz w:val="28"/>
                <w:szCs w:val="28"/>
              </w:rPr>
            </w:pPr>
            <w:r w:rsidRPr="004D7609">
              <w:rPr>
                <w:rFonts w:asciiTheme="majorHAnsi" w:hAnsiTheme="majorHAnsi" w:cstheme="majorHAnsi"/>
              </w:rPr>
              <w:t>Define system requirements, choose</w:t>
            </w:r>
            <w:r>
              <w:rPr>
                <w:rFonts w:asciiTheme="majorHAnsi" w:hAnsiTheme="majorHAnsi" w:cstheme="majorHAnsi"/>
              </w:rPr>
              <w:t xml:space="preserve"> </w:t>
            </w:r>
            <w:r w:rsidRPr="004D7609">
              <w:rPr>
                <w:rFonts w:asciiTheme="majorHAnsi" w:hAnsiTheme="majorHAnsi" w:cstheme="majorHAnsi"/>
              </w:rPr>
              <w:t>blockchain platform, and create design</w:t>
            </w:r>
            <w:r>
              <w:rPr>
                <w:rFonts w:asciiTheme="majorHAnsi" w:hAnsiTheme="majorHAnsi" w:cstheme="majorHAnsi"/>
              </w:rPr>
              <w:t xml:space="preserve"> </w:t>
            </w:r>
            <w:r w:rsidRPr="004D7609">
              <w:rPr>
                <w:rFonts w:asciiTheme="majorHAnsi" w:hAnsiTheme="majorHAnsi" w:cstheme="majorHAnsi"/>
              </w:rPr>
              <w:t>documents</w:t>
            </w:r>
          </w:p>
        </w:tc>
        <w:tc>
          <w:tcPr>
            <w:tcW w:w="786" w:type="dxa"/>
            <w:gridSpan w:val="2"/>
            <w:shd w:val="clear" w:color="auto" w:fill="auto"/>
          </w:tcPr>
          <w:p w14:paraId="0B11BA73" w14:textId="77777777" w:rsidR="009A28F4" w:rsidRDefault="009A28F4" w:rsidP="009A28F4">
            <w:pPr>
              <w:rPr>
                <w:rFonts w:asciiTheme="majorHAnsi" w:hAnsiTheme="majorHAnsi" w:cstheme="majorHAnsi"/>
                <w:b/>
                <w:bCs/>
                <w:sz w:val="28"/>
                <w:szCs w:val="28"/>
              </w:rPr>
            </w:pPr>
            <w:r>
              <w:rPr>
                <w:rFonts w:asciiTheme="majorHAnsi" w:hAnsiTheme="majorHAnsi" w:cstheme="majorHAnsi"/>
                <w:b/>
                <w:bCs/>
                <w:sz w:val="28"/>
                <w:szCs w:val="28"/>
              </w:rPr>
              <w:t>1</w:t>
            </w:r>
          </w:p>
        </w:tc>
        <w:tc>
          <w:tcPr>
            <w:tcW w:w="867" w:type="dxa"/>
            <w:gridSpan w:val="3"/>
            <w:shd w:val="clear" w:color="auto" w:fill="auto"/>
          </w:tcPr>
          <w:p w14:paraId="422A76EA" w14:textId="77777777" w:rsidR="009A28F4" w:rsidRDefault="009A28F4" w:rsidP="009A28F4">
            <w:pPr>
              <w:rPr>
                <w:rFonts w:asciiTheme="majorHAnsi" w:hAnsiTheme="majorHAnsi" w:cstheme="majorHAnsi"/>
                <w:b/>
                <w:bCs/>
                <w:sz w:val="28"/>
                <w:szCs w:val="28"/>
              </w:rPr>
            </w:pPr>
            <w:r>
              <w:rPr>
                <w:rFonts w:asciiTheme="majorHAnsi" w:hAnsiTheme="majorHAnsi" w:cstheme="majorHAnsi"/>
                <w:b/>
                <w:bCs/>
                <w:sz w:val="28"/>
                <w:szCs w:val="28"/>
              </w:rPr>
              <w:t>2</w:t>
            </w:r>
          </w:p>
        </w:tc>
        <w:tc>
          <w:tcPr>
            <w:tcW w:w="773" w:type="dxa"/>
            <w:shd w:val="clear" w:color="auto" w:fill="auto"/>
          </w:tcPr>
          <w:p w14:paraId="7220BE21" w14:textId="77777777" w:rsidR="009A28F4" w:rsidRDefault="009A28F4" w:rsidP="009A28F4">
            <w:pPr>
              <w:rPr>
                <w:rFonts w:asciiTheme="majorHAnsi" w:hAnsiTheme="majorHAnsi" w:cstheme="majorHAnsi"/>
                <w:b/>
                <w:bCs/>
                <w:sz w:val="28"/>
                <w:szCs w:val="28"/>
              </w:rPr>
            </w:pPr>
            <w:r>
              <w:rPr>
                <w:rFonts w:asciiTheme="majorHAnsi" w:hAnsiTheme="majorHAnsi" w:cstheme="majorHAnsi"/>
                <w:b/>
                <w:bCs/>
                <w:sz w:val="28"/>
                <w:szCs w:val="28"/>
              </w:rPr>
              <w:t>3</w:t>
            </w:r>
          </w:p>
        </w:tc>
        <w:tc>
          <w:tcPr>
            <w:tcW w:w="707" w:type="dxa"/>
            <w:gridSpan w:val="3"/>
            <w:shd w:val="clear" w:color="auto" w:fill="auto"/>
          </w:tcPr>
          <w:p w14:paraId="6D2AF0FF" w14:textId="77777777" w:rsidR="009A28F4" w:rsidRDefault="009A28F4" w:rsidP="009A28F4">
            <w:pPr>
              <w:rPr>
                <w:rFonts w:asciiTheme="majorHAnsi" w:hAnsiTheme="majorHAnsi" w:cstheme="majorHAnsi"/>
                <w:b/>
                <w:bCs/>
                <w:sz w:val="28"/>
                <w:szCs w:val="28"/>
              </w:rPr>
            </w:pPr>
            <w:r>
              <w:rPr>
                <w:rFonts w:asciiTheme="majorHAnsi" w:hAnsiTheme="majorHAnsi" w:cstheme="majorHAnsi"/>
                <w:b/>
                <w:bCs/>
                <w:sz w:val="28"/>
                <w:szCs w:val="28"/>
              </w:rPr>
              <w:t>4</w:t>
            </w:r>
          </w:p>
        </w:tc>
        <w:tc>
          <w:tcPr>
            <w:tcW w:w="827" w:type="dxa"/>
            <w:gridSpan w:val="2"/>
            <w:shd w:val="clear" w:color="auto" w:fill="auto"/>
          </w:tcPr>
          <w:p w14:paraId="236C4DF7" w14:textId="77777777" w:rsidR="009A28F4" w:rsidRDefault="009A28F4" w:rsidP="009A28F4">
            <w:pPr>
              <w:rPr>
                <w:rFonts w:asciiTheme="majorHAnsi" w:hAnsiTheme="majorHAnsi" w:cstheme="majorHAnsi"/>
                <w:b/>
                <w:bCs/>
                <w:sz w:val="28"/>
                <w:szCs w:val="28"/>
              </w:rPr>
            </w:pPr>
            <w:r>
              <w:rPr>
                <w:rFonts w:asciiTheme="majorHAnsi" w:hAnsiTheme="majorHAnsi" w:cstheme="majorHAnsi"/>
                <w:b/>
                <w:bCs/>
                <w:sz w:val="28"/>
                <w:szCs w:val="28"/>
              </w:rPr>
              <w:t>5</w:t>
            </w:r>
          </w:p>
        </w:tc>
        <w:tc>
          <w:tcPr>
            <w:tcW w:w="947" w:type="dxa"/>
            <w:gridSpan w:val="2"/>
            <w:shd w:val="clear" w:color="auto" w:fill="auto"/>
          </w:tcPr>
          <w:p w14:paraId="0CF7C2CB" w14:textId="77777777" w:rsidR="009A28F4" w:rsidRDefault="009A28F4" w:rsidP="009A28F4">
            <w:pPr>
              <w:rPr>
                <w:rFonts w:asciiTheme="majorHAnsi" w:hAnsiTheme="majorHAnsi" w:cstheme="majorHAnsi"/>
                <w:b/>
                <w:bCs/>
                <w:sz w:val="28"/>
                <w:szCs w:val="28"/>
              </w:rPr>
            </w:pPr>
            <w:r>
              <w:rPr>
                <w:rFonts w:asciiTheme="majorHAnsi" w:hAnsiTheme="majorHAnsi" w:cstheme="majorHAnsi"/>
                <w:b/>
                <w:bCs/>
                <w:sz w:val="28"/>
                <w:szCs w:val="28"/>
              </w:rPr>
              <w:t>6</w:t>
            </w:r>
          </w:p>
        </w:tc>
        <w:tc>
          <w:tcPr>
            <w:tcW w:w="733" w:type="dxa"/>
            <w:shd w:val="clear" w:color="auto" w:fill="auto"/>
          </w:tcPr>
          <w:p w14:paraId="17F892DB" w14:textId="77777777" w:rsidR="009A28F4" w:rsidRDefault="009A28F4" w:rsidP="009A28F4">
            <w:pPr>
              <w:rPr>
                <w:rFonts w:asciiTheme="majorHAnsi" w:hAnsiTheme="majorHAnsi" w:cstheme="majorHAnsi"/>
                <w:b/>
                <w:bCs/>
                <w:sz w:val="28"/>
                <w:szCs w:val="28"/>
              </w:rPr>
            </w:pPr>
            <w:r>
              <w:rPr>
                <w:rFonts w:asciiTheme="majorHAnsi" w:hAnsiTheme="majorHAnsi" w:cstheme="majorHAnsi"/>
                <w:b/>
                <w:bCs/>
                <w:sz w:val="28"/>
                <w:szCs w:val="28"/>
              </w:rPr>
              <w:t>7</w:t>
            </w:r>
          </w:p>
        </w:tc>
        <w:tc>
          <w:tcPr>
            <w:tcW w:w="733" w:type="dxa"/>
            <w:shd w:val="clear" w:color="auto" w:fill="auto"/>
          </w:tcPr>
          <w:p w14:paraId="36269C5F" w14:textId="77777777" w:rsidR="009A28F4" w:rsidRDefault="009A28F4" w:rsidP="009A28F4">
            <w:pPr>
              <w:rPr>
                <w:rFonts w:asciiTheme="majorHAnsi" w:hAnsiTheme="majorHAnsi" w:cstheme="majorHAnsi"/>
                <w:b/>
                <w:bCs/>
                <w:sz w:val="28"/>
                <w:szCs w:val="28"/>
              </w:rPr>
            </w:pPr>
            <w:r>
              <w:rPr>
                <w:rFonts w:asciiTheme="majorHAnsi" w:hAnsiTheme="majorHAnsi" w:cstheme="majorHAnsi"/>
                <w:b/>
                <w:bCs/>
                <w:sz w:val="28"/>
                <w:szCs w:val="28"/>
              </w:rPr>
              <w:t>8</w:t>
            </w:r>
          </w:p>
        </w:tc>
        <w:tc>
          <w:tcPr>
            <w:tcW w:w="625" w:type="dxa"/>
            <w:shd w:val="clear" w:color="auto" w:fill="auto"/>
          </w:tcPr>
          <w:p w14:paraId="0249C6ED" w14:textId="77777777" w:rsidR="009A28F4" w:rsidRDefault="009A28F4" w:rsidP="009A28F4">
            <w:pPr>
              <w:rPr>
                <w:rFonts w:asciiTheme="majorHAnsi" w:hAnsiTheme="majorHAnsi" w:cstheme="majorHAnsi"/>
                <w:b/>
                <w:bCs/>
                <w:sz w:val="28"/>
                <w:szCs w:val="28"/>
              </w:rPr>
            </w:pPr>
            <w:r>
              <w:rPr>
                <w:rFonts w:asciiTheme="majorHAnsi" w:hAnsiTheme="majorHAnsi" w:cstheme="majorHAnsi"/>
                <w:b/>
                <w:bCs/>
                <w:sz w:val="28"/>
                <w:szCs w:val="28"/>
              </w:rPr>
              <w:t>10</w:t>
            </w:r>
          </w:p>
        </w:tc>
      </w:tr>
      <w:tr w:rsidR="009A28F4" w14:paraId="07E796FA" w14:textId="77777777" w:rsidTr="009A28F4">
        <w:trPr>
          <w:trHeight w:val="667"/>
        </w:trPr>
        <w:tc>
          <w:tcPr>
            <w:tcW w:w="3707" w:type="dxa"/>
            <w:vMerge/>
          </w:tcPr>
          <w:p w14:paraId="2027D2DF" w14:textId="77777777" w:rsidR="009A28F4" w:rsidRPr="009B1349" w:rsidRDefault="009A28F4" w:rsidP="009A28F4">
            <w:pPr>
              <w:rPr>
                <w:rFonts w:asciiTheme="majorHAnsi" w:hAnsiTheme="majorHAnsi" w:cstheme="majorHAnsi"/>
                <w:b/>
                <w:bCs/>
                <w:sz w:val="26"/>
                <w:szCs w:val="26"/>
              </w:rPr>
            </w:pPr>
          </w:p>
        </w:tc>
        <w:tc>
          <w:tcPr>
            <w:tcW w:w="786" w:type="dxa"/>
            <w:gridSpan w:val="2"/>
            <w:shd w:val="clear" w:color="auto" w:fill="auto"/>
          </w:tcPr>
          <w:p w14:paraId="32D18ABB" w14:textId="77777777" w:rsidR="009A28F4" w:rsidRDefault="009A28F4" w:rsidP="009A28F4">
            <w:pPr>
              <w:rPr>
                <w:rFonts w:asciiTheme="majorHAnsi" w:hAnsiTheme="majorHAnsi" w:cstheme="majorHAnsi"/>
                <w:b/>
                <w:bCs/>
                <w:sz w:val="28"/>
                <w:szCs w:val="28"/>
              </w:rPr>
            </w:pPr>
            <w:r>
              <w:rPr>
                <w:rFonts w:asciiTheme="majorHAnsi" w:hAnsiTheme="majorHAnsi" w:cstheme="majorHAnsi"/>
                <w:b/>
                <w:bCs/>
                <w:noProof/>
                <w:sz w:val="28"/>
                <w:szCs w:val="28"/>
                <w:lang w:bidi="ne-NP"/>
              </w:rPr>
              <mc:AlternateContent>
                <mc:Choice Requires="wps">
                  <w:drawing>
                    <wp:anchor distT="0" distB="0" distL="114300" distR="114300" simplePos="0" relativeHeight="251669504" behindDoc="0" locked="0" layoutInCell="1" allowOverlap="1" wp14:anchorId="1A6F7D4B" wp14:editId="42265AD9">
                      <wp:simplePos x="0" y="0"/>
                      <wp:positionH relativeFrom="column">
                        <wp:posOffset>-13335</wp:posOffset>
                      </wp:positionH>
                      <wp:positionV relativeFrom="paragraph">
                        <wp:posOffset>123190</wp:posOffset>
                      </wp:positionV>
                      <wp:extent cx="1583055" cy="237490"/>
                      <wp:effectExtent l="11430" t="10160" r="5715" b="9525"/>
                      <wp:wrapNone/>
                      <wp:docPr id="9"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83055" cy="237490"/>
                              </a:xfrm>
                              <a:prstGeom prst="roundRect">
                                <a:avLst>
                                  <a:gd name="adj" fmla="val 16667"/>
                                </a:avLst>
                              </a:prstGeom>
                              <a:solidFill>
                                <a:schemeClr val="tx2">
                                  <a:lumMod val="60000"/>
                                  <a:lumOff val="40000"/>
                                </a:schemeClr>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00906BC" id="AutoShape 5" o:spid="_x0000_s1026" style="position:absolute;margin-left:-1.05pt;margin-top:9.7pt;width:124.65pt;height:18.7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" fillcolor="#548dd4 [1951]"/>
                  </w:pict>
                </mc:Fallback>
              </mc:AlternateContent>
            </w:r>
          </w:p>
        </w:tc>
        <w:tc>
          <w:tcPr>
            <w:tcW w:w="867" w:type="dxa"/>
            <w:gridSpan w:val="3"/>
            <w:shd w:val="clear" w:color="auto" w:fill="auto"/>
          </w:tcPr>
          <w:p w14:paraId="2BC3F9FB" w14:textId="77777777" w:rsidR="009A28F4" w:rsidRDefault="009A28F4" w:rsidP="009A28F4">
            <w:pPr>
              <w:rPr>
                <w:rFonts w:asciiTheme="majorHAnsi" w:hAnsiTheme="majorHAnsi" w:cstheme="majorHAnsi"/>
                <w:b/>
                <w:bCs/>
                <w:sz w:val="28"/>
                <w:szCs w:val="28"/>
              </w:rPr>
            </w:pPr>
          </w:p>
        </w:tc>
        <w:tc>
          <w:tcPr>
            <w:tcW w:w="773" w:type="dxa"/>
            <w:shd w:val="clear" w:color="auto" w:fill="auto"/>
          </w:tcPr>
          <w:p w14:paraId="1859E80E" w14:textId="77777777" w:rsidR="009A28F4" w:rsidRDefault="009A28F4" w:rsidP="009A28F4">
            <w:pPr>
              <w:rPr>
                <w:rFonts w:asciiTheme="majorHAnsi" w:hAnsiTheme="majorHAnsi" w:cstheme="majorHAnsi"/>
                <w:b/>
                <w:bCs/>
                <w:sz w:val="28"/>
                <w:szCs w:val="28"/>
              </w:rPr>
            </w:pPr>
          </w:p>
        </w:tc>
        <w:tc>
          <w:tcPr>
            <w:tcW w:w="707" w:type="dxa"/>
            <w:gridSpan w:val="3"/>
            <w:shd w:val="clear" w:color="auto" w:fill="auto"/>
          </w:tcPr>
          <w:p w14:paraId="4C281AB5" w14:textId="77777777" w:rsidR="009A28F4" w:rsidRDefault="009A28F4" w:rsidP="009A28F4">
            <w:pPr>
              <w:rPr>
                <w:rFonts w:asciiTheme="majorHAnsi" w:hAnsiTheme="majorHAnsi" w:cstheme="majorHAnsi"/>
                <w:b/>
                <w:bCs/>
                <w:sz w:val="28"/>
                <w:szCs w:val="28"/>
              </w:rPr>
            </w:pPr>
          </w:p>
        </w:tc>
        <w:tc>
          <w:tcPr>
            <w:tcW w:w="827" w:type="dxa"/>
            <w:gridSpan w:val="2"/>
            <w:shd w:val="clear" w:color="auto" w:fill="auto"/>
          </w:tcPr>
          <w:p w14:paraId="39955F61" w14:textId="77777777" w:rsidR="009A28F4" w:rsidRDefault="009A28F4" w:rsidP="009A28F4">
            <w:pPr>
              <w:rPr>
                <w:rFonts w:asciiTheme="majorHAnsi" w:hAnsiTheme="majorHAnsi" w:cstheme="majorHAnsi"/>
                <w:b/>
                <w:bCs/>
                <w:sz w:val="28"/>
                <w:szCs w:val="28"/>
              </w:rPr>
            </w:pPr>
          </w:p>
        </w:tc>
        <w:tc>
          <w:tcPr>
            <w:tcW w:w="947" w:type="dxa"/>
            <w:gridSpan w:val="2"/>
            <w:shd w:val="clear" w:color="auto" w:fill="auto"/>
          </w:tcPr>
          <w:p w14:paraId="3278ECF9" w14:textId="77777777" w:rsidR="009A28F4" w:rsidRDefault="009A28F4" w:rsidP="009A28F4">
            <w:pPr>
              <w:rPr>
                <w:rFonts w:asciiTheme="majorHAnsi" w:hAnsiTheme="majorHAnsi" w:cstheme="majorHAnsi"/>
                <w:b/>
                <w:bCs/>
                <w:sz w:val="28"/>
                <w:szCs w:val="28"/>
              </w:rPr>
            </w:pPr>
          </w:p>
        </w:tc>
        <w:tc>
          <w:tcPr>
            <w:tcW w:w="733" w:type="dxa"/>
            <w:shd w:val="clear" w:color="auto" w:fill="auto"/>
          </w:tcPr>
          <w:p w14:paraId="6427D30A" w14:textId="77777777" w:rsidR="009A28F4" w:rsidRDefault="009A28F4" w:rsidP="009A28F4">
            <w:pPr>
              <w:rPr>
                <w:rFonts w:asciiTheme="majorHAnsi" w:hAnsiTheme="majorHAnsi" w:cstheme="majorHAnsi"/>
                <w:b/>
                <w:bCs/>
                <w:sz w:val="28"/>
                <w:szCs w:val="28"/>
              </w:rPr>
            </w:pPr>
          </w:p>
        </w:tc>
        <w:tc>
          <w:tcPr>
            <w:tcW w:w="733" w:type="dxa"/>
            <w:shd w:val="clear" w:color="auto" w:fill="auto"/>
          </w:tcPr>
          <w:p w14:paraId="66D80484" w14:textId="77777777" w:rsidR="009A28F4" w:rsidRDefault="009A28F4" w:rsidP="009A28F4">
            <w:pPr>
              <w:rPr>
                <w:rFonts w:asciiTheme="majorHAnsi" w:hAnsiTheme="majorHAnsi" w:cstheme="majorHAnsi"/>
                <w:b/>
                <w:bCs/>
                <w:sz w:val="28"/>
                <w:szCs w:val="28"/>
              </w:rPr>
            </w:pPr>
          </w:p>
        </w:tc>
        <w:tc>
          <w:tcPr>
            <w:tcW w:w="625" w:type="dxa"/>
            <w:shd w:val="clear" w:color="auto" w:fill="auto"/>
          </w:tcPr>
          <w:p w14:paraId="08322CA6" w14:textId="77777777" w:rsidR="009A28F4" w:rsidRDefault="009A28F4" w:rsidP="009A28F4">
            <w:pPr>
              <w:rPr>
                <w:rFonts w:asciiTheme="majorHAnsi" w:hAnsiTheme="majorHAnsi" w:cstheme="majorHAnsi"/>
                <w:b/>
                <w:bCs/>
                <w:sz w:val="28"/>
                <w:szCs w:val="28"/>
              </w:rPr>
            </w:pPr>
          </w:p>
        </w:tc>
      </w:tr>
      <w:tr w:rsidR="009A28F4" w14:paraId="60B2C50C" w14:textId="77777777" w:rsidTr="009A28F4">
        <w:tc>
          <w:tcPr>
            <w:tcW w:w="3707" w:type="dxa"/>
          </w:tcPr>
          <w:p w14:paraId="5A97B0E9" w14:textId="77777777" w:rsidR="009A28F4" w:rsidRPr="009B1349" w:rsidRDefault="009A28F4" w:rsidP="009A28F4">
            <w:pPr>
              <w:rPr>
                <w:rFonts w:asciiTheme="majorHAnsi" w:hAnsiTheme="majorHAnsi" w:cstheme="majorHAnsi"/>
                <w:b/>
                <w:bCs/>
                <w:sz w:val="26"/>
                <w:szCs w:val="26"/>
              </w:rPr>
            </w:pPr>
            <w:r w:rsidRPr="009B1349">
              <w:rPr>
                <w:rFonts w:asciiTheme="majorHAnsi" w:hAnsiTheme="majorHAnsi" w:cstheme="majorHAnsi"/>
                <w:b/>
                <w:bCs/>
                <w:sz w:val="26"/>
                <w:szCs w:val="26"/>
              </w:rPr>
              <w:t>Blockchain Setup &amp; Voter</w:t>
            </w:r>
          </w:p>
          <w:p w14:paraId="086ACE6A" w14:textId="77777777" w:rsidR="009A28F4" w:rsidRPr="009B1349" w:rsidRDefault="009A28F4" w:rsidP="009A28F4">
            <w:pPr>
              <w:rPr>
                <w:rFonts w:asciiTheme="majorHAnsi" w:hAnsiTheme="majorHAnsi" w:cstheme="majorHAnsi"/>
                <w:b/>
                <w:bCs/>
                <w:sz w:val="26"/>
                <w:szCs w:val="26"/>
              </w:rPr>
            </w:pPr>
            <w:r w:rsidRPr="009B1349">
              <w:rPr>
                <w:rFonts w:asciiTheme="majorHAnsi" w:hAnsiTheme="majorHAnsi" w:cstheme="majorHAnsi"/>
                <w:b/>
                <w:bCs/>
                <w:sz w:val="26"/>
                <w:szCs w:val="26"/>
              </w:rPr>
              <w:t>Registration</w:t>
            </w:r>
          </w:p>
          <w:p w14:paraId="047D5DFA" w14:textId="77777777" w:rsidR="009A28F4" w:rsidRDefault="009A28F4" w:rsidP="009A28F4">
            <w:pPr>
              <w:rPr>
                <w:rFonts w:asciiTheme="majorHAnsi" w:hAnsiTheme="majorHAnsi" w:cstheme="majorHAnsi"/>
                <w:b/>
                <w:bCs/>
                <w:sz w:val="28"/>
                <w:szCs w:val="28"/>
              </w:rPr>
            </w:pPr>
            <w:r w:rsidRPr="009B1349">
              <w:rPr>
                <w:rFonts w:asciiTheme="majorHAnsi" w:hAnsiTheme="majorHAnsi" w:cstheme="majorHAnsi"/>
              </w:rPr>
              <w:t>Configure the blockchain network (test</w:t>
            </w:r>
            <w:r>
              <w:rPr>
                <w:rFonts w:asciiTheme="majorHAnsi" w:hAnsiTheme="majorHAnsi" w:cstheme="majorHAnsi"/>
              </w:rPr>
              <w:t xml:space="preserve"> </w:t>
            </w:r>
            <w:r w:rsidRPr="009B1349">
              <w:rPr>
                <w:rFonts w:asciiTheme="majorHAnsi" w:hAnsiTheme="majorHAnsi" w:cstheme="majorHAnsi"/>
              </w:rPr>
              <w:t>environment) and develop the voter</w:t>
            </w:r>
            <w:r>
              <w:rPr>
                <w:rFonts w:asciiTheme="majorHAnsi" w:hAnsiTheme="majorHAnsi" w:cstheme="majorHAnsi"/>
              </w:rPr>
              <w:t xml:space="preserve"> </w:t>
            </w:r>
            <w:r w:rsidRPr="009B1349">
              <w:rPr>
                <w:rFonts w:asciiTheme="majorHAnsi" w:hAnsiTheme="majorHAnsi" w:cstheme="majorHAnsi"/>
              </w:rPr>
              <w:t>registration/authentication module</w:t>
            </w:r>
          </w:p>
        </w:tc>
        <w:tc>
          <w:tcPr>
            <w:tcW w:w="786" w:type="dxa"/>
            <w:gridSpan w:val="2"/>
            <w:shd w:val="clear" w:color="auto" w:fill="auto"/>
          </w:tcPr>
          <w:p w14:paraId="588AEC67" w14:textId="77777777" w:rsidR="009A28F4" w:rsidRDefault="009A28F4" w:rsidP="009A28F4">
            <w:pPr>
              <w:rPr>
                <w:rFonts w:asciiTheme="majorHAnsi" w:hAnsiTheme="majorHAnsi" w:cstheme="majorHAnsi"/>
                <w:b/>
                <w:bCs/>
                <w:sz w:val="28"/>
                <w:szCs w:val="28"/>
              </w:rPr>
            </w:pPr>
          </w:p>
        </w:tc>
        <w:tc>
          <w:tcPr>
            <w:tcW w:w="867" w:type="dxa"/>
            <w:gridSpan w:val="3"/>
            <w:shd w:val="clear" w:color="auto" w:fill="auto"/>
          </w:tcPr>
          <w:p w14:paraId="649C082D" w14:textId="77777777" w:rsidR="009A28F4" w:rsidRDefault="009A28F4" w:rsidP="009A28F4">
            <w:pPr>
              <w:rPr>
                <w:rFonts w:asciiTheme="majorHAnsi" w:hAnsiTheme="majorHAnsi" w:cstheme="majorHAnsi"/>
                <w:b/>
                <w:bCs/>
                <w:sz w:val="28"/>
                <w:szCs w:val="28"/>
              </w:rPr>
            </w:pPr>
          </w:p>
        </w:tc>
        <w:tc>
          <w:tcPr>
            <w:tcW w:w="773" w:type="dxa"/>
            <w:shd w:val="clear" w:color="auto" w:fill="auto"/>
          </w:tcPr>
          <w:p w14:paraId="50F2A19B" w14:textId="77777777" w:rsidR="009A28F4" w:rsidRDefault="009A28F4" w:rsidP="009A28F4">
            <w:pPr>
              <w:rPr>
                <w:rFonts w:asciiTheme="majorHAnsi" w:hAnsiTheme="majorHAnsi" w:cstheme="majorHAnsi"/>
                <w:b/>
                <w:bCs/>
                <w:sz w:val="28"/>
                <w:szCs w:val="28"/>
              </w:rPr>
            </w:pPr>
            <w:r>
              <w:rPr>
                <w:rFonts w:asciiTheme="majorHAnsi" w:hAnsiTheme="majorHAnsi" w:cstheme="majorHAnsi"/>
                <w:b/>
                <w:bCs/>
                <w:noProof/>
                <w:sz w:val="28"/>
                <w:szCs w:val="28"/>
                <w:lang w:bidi="ne-NP"/>
              </w:rPr>
              <mc:AlternateContent>
                <mc:Choice Requires="wps">
                  <w:drawing>
                    <wp:anchor distT="0" distB="0" distL="114300" distR="114300" simplePos="0" relativeHeight="251670528" behindDoc="0" locked="0" layoutInCell="1" allowOverlap="1" wp14:anchorId="5477FDF0" wp14:editId="1A55C87E">
                      <wp:simplePos x="0" y="0"/>
                      <wp:positionH relativeFrom="column">
                        <wp:posOffset>50800</wp:posOffset>
                      </wp:positionH>
                      <wp:positionV relativeFrom="paragraph">
                        <wp:posOffset>127635</wp:posOffset>
                      </wp:positionV>
                      <wp:extent cx="1337945" cy="237490"/>
                      <wp:effectExtent l="10795" t="6350" r="13335" b="13335"/>
                      <wp:wrapNone/>
                      <wp:docPr id="8"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7945" cy="237490"/>
                              </a:xfrm>
                              <a:prstGeom prst="roundRect">
                                <a:avLst>
                                  <a:gd name="adj" fmla="val 16667"/>
                                </a:avLst>
                              </a:prstGeom>
                              <a:solidFill>
                                <a:schemeClr val="tx2">
                                  <a:lumMod val="60000"/>
                                  <a:lumOff val="40000"/>
                                </a:schemeClr>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C66A59A" id="AutoShape 6" o:spid="_x0000_s1026" style="position:absolute;margin-left:4pt;margin-top:10.05pt;width:105.35pt;height:18.7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" fillcolor="#548dd4 [1951]"/>
                  </w:pict>
                </mc:Fallback>
              </mc:AlternateContent>
            </w:r>
          </w:p>
        </w:tc>
        <w:tc>
          <w:tcPr>
            <w:tcW w:w="707" w:type="dxa"/>
            <w:gridSpan w:val="3"/>
            <w:shd w:val="clear" w:color="auto" w:fill="auto"/>
          </w:tcPr>
          <w:p w14:paraId="072E896F" w14:textId="77777777" w:rsidR="009A28F4" w:rsidRDefault="009A28F4" w:rsidP="009A28F4">
            <w:pPr>
              <w:rPr>
                <w:rFonts w:asciiTheme="majorHAnsi" w:hAnsiTheme="majorHAnsi" w:cstheme="majorHAnsi"/>
                <w:b/>
                <w:bCs/>
                <w:sz w:val="28"/>
                <w:szCs w:val="28"/>
              </w:rPr>
            </w:pPr>
          </w:p>
        </w:tc>
        <w:tc>
          <w:tcPr>
            <w:tcW w:w="827" w:type="dxa"/>
            <w:gridSpan w:val="2"/>
            <w:shd w:val="clear" w:color="auto" w:fill="auto"/>
          </w:tcPr>
          <w:p w14:paraId="1F5B1DCD" w14:textId="77777777" w:rsidR="009A28F4" w:rsidRDefault="009A28F4" w:rsidP="009A28F4">
            <w:pPr>
              <w:rPr>
                <w:rFonts w:asciiTheme="majorHAnsi" w:hAnsiTheme="majorHAnsi" w:cstheme="majorHAnsi"/>
                <w:b/>
                <w:bCs/>
                <w:sz w:val="28"/>
                <w:szCs w:val="28"/>
              </w:rPr>
            </w:pPr>
            <w:r>
              <w:rPr>
                <w:rFonts w:asciiTheme="majorHAnsi" w:hAnsiTheme="majorHAnsi" w:cstheme="majorHAnsi"/>
                <w:b/>
                <w:bCs/>
                <w:noProof/>
                <w:sz w:val="28"/>
                <w:szCs w:val="28"/>
                <w:lang w:bidi="ne-NP"/>
              </w:rPr>
              <mc:AlternateContent>
                <mc:Choice Requires="wps">
                  <w:drawing>
                    <wp:anchor distT="0" distB="0" distL="114300" distR="114300" simplePos="0" relativeHeight="251672576" behindDoc="0" locked="0" layoutInCell="1" allowOverlap="1" wp14:anchorId="67F93741" wp14:editId="5EC99C44">
                      <wp:simplePos x="0" y="0"/>
                      <wp:positionH relativeFrom="column">
                        <wp:posOffset>584200</wp:posOffset>
                      </wp:positionH>
                      <wp:positionV relativeFrom="paragraph">
                        <wp:posOffset>1087120</wp:posOffset>
                      </wp:positionV>
                      <wp:extent cx="1032510" cy="237490"/>
                      <wp:effectExtent l="7620" t="13335" r="7620" b="6350"/>
                      <wp:wrapNone/>
                      <wp:docPr id="7"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2510" cy="237490"/>
                              </a:xfrm>
                              <a:prstGeom prst="roundRect">
                                <a:avLst>
                                  <a:gd name="adj" fmla="val 16667"/>
                                </a:avLst>
                              </a:prstGeom>
                              <a:solidFill>
                                <a:schemeClr val="tx2">
                                  <a:lumMod val="60000"/>
                                  <a:lumOff val="40000"/>
                                </a:schemeClr>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DF93B5B" id="AutoShape 8" o:spid="_x0000_s1026" style="position:absolute;margin-left:46pt;margin-top:85.6pt;width:81.3pt;height:18.7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" fillcolor="#548dd4 [1951]"/>
                  </w:pict>
                </mc:Fallback>
              </mc:AlternateContent>
            </w:r>
            <w:r>
              <w:rPr>
                <w:rFonts w:asciiTheme="majorHAnsi" w:hAnsiTheme="majorHAnsi" w:cstheme="majorHAnsi"/>
                <w:b/>
                <w:bCs/>
                <w:noProof/>
                <w:sz w:val="28"/>
                <w:szCs w:val="28"/>
                <w:lang w:bidi="ne-NP"/>
              </w:rPr>
              <mc:AlternateContent>
                <mc:Choice Requires="wps">
                  <w:drawing>
                    <wp:anchor distT="0" distB="0" distL="114300" distR="114300" simplePos="0" relativeHeight="251671552" behindDoc="0" locked="0" layoutInCell="1" allowOverlap="1" wp14:anchorId="777CCCDE" wp14:editId="09CC5DA2">
                      <wp:simplePos x="0" y="0"/>
                      <wp:positionH relativeFrom="column">
                        <wp:posOffset>152400</wp:posOffset>
                      </wp:positionH>
                      <wp:positionV relativeFrom="paragraph">
                        <wp:posOffset>477520</wp:posOffset>
                      </wp:positionV>
                      <wp:extent cx="1032510" cy="237490"/>
                      <wp:effectExtent l="13970" t="13335" r="10795" b="6350"/>
                      <wp:wrapNone/>
                      <wp:docPr id="6"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2510" cy="237490"/>
                              </a:xfrm>
                              <a:prstGeom prst="roundRect">
                                <a:avLst>
                                  <a:gd name="adj" fmla="val 16667"/>
                                </a:avLst>
                              </a:prstGeom>
                              <a:solidFill>
                                <a:schemeClr val="tx2">
                                  <a:lumMod val="60000"/>
                                  <a:lumOff val="40000"/>
                                </a:schemeClr>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58F2929" id="AutoShape 7" o:spid="_x0000_s1026" style="position:absolute;margin-left:12pt;margin-top:37.6pt;width:81.3pt;height:18.7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" fillcolor="#548dd4 [1951]"/>
                  </w:pict>
                </mc:Fallback>
              </mc:AlternateContent>
            </w:r>
          </w:p>
        </w:tc>
        <w:tc>
          <w:tcPr>
            <w:tcW w:w="947" w:type="dxa"/>
            <w:gridSpan w:val="2"/>
            <w:shd w:val="clear" w:color="auto" w:fill="auto"/>
          </w:tcPr>
          <w:p w14:paraId="0592F6FA" w14:textId="77777777" w:rsidR="009A28F4" w:rsidRDefault="009A28F4" w:rsidP="009A28F4">
            <w:pPr>
              <w:rPr>
                <w:rFonts w:asciiTheme="majorHAnsi" w:hAnsiTheme="majorHAnsi" w:cstheme="majorHAnsi"/>
                <w:b/>
                <w:bCs/>
                <w:sz w:val="28"/>
                <w:szCs w:val="28"/>
              </w:rPr>
            </w:pPr>
          </w:p>
        </w:tc>
        <w:tc>
          <w:tcPr>
            <w:tcW w:w="733" w:type="dxa"/>
            <w:shd w:val="clear" w:color="auto" w:fill="auto"/>
          </w:tcPr>
          <w:p w14:paraId="72197C74" w14:textId="77777777" w:rsidR="009A28F4" w:rsidRDefault="009A28F4" w:rsidP="009A28F4">
            <w:pPr>
              <w:rPr>
                <w:rFonts w:asciiTheme="majorHAnsi" w:hAnsiTheme="majorHAnsi" w:cstheme="majorHAnsi"/>
                <w:b/>
                <w:bCs/>
                <w:sz w:val="28"/>
                <w:szCs w:val="28"/>
              </w:rPr>
            </w:pPr>
          </w:p>
        </w:tc>
        <w:tc>
          <w:tcPr>
            <w:tcW w:w="733" w:type="dxa"/>
            <w:shd w:val="clear" w:color="auto" w:fill="auto"/>
          </w:tcPr>
          <w:p w14:paraId="56C871B7" w14:textId="77777777" w:rsidR="009A28F4" w:rsidRDefault="009A28F4" w:rsidP="009A28F4">
            <w:pPr>
              <w:rPr>
                <w:rFonts w:asciiTheme="majorHAnsi" w:hAnsiTheme="majorHAnsi" w:cstheme="majorHAnsi"/>
                <w:b/>
                <w:bCs/>
                <w:sz w:val="28"/>
                <w:szCs w:val="28"/>
              </w:rPr>
            </w:pPr>
          </w:p>
        </w:tc>
        <w:tc>
          <w:tcPr>
            <w:tcW w:w="625" w:type="dxa"/>
            <w:shd w:val="clear" w:color="auto" w:fill="auto"/>
          </w:tcPr>
          <w:p w14:paraId="62BF51D2" w14:textId="77777777" w:rsidR="009A28F4" w:rsidRDefault="009A28F4" w:rsidP="009A28F4">
            <w:pPr>
              <w:rPr>
                <w:rFonts w:asciiTheme="majorHAnsi" w:hAnsiTheme="majorHAnsi" w:cstheme="majorHAnsi"/>
                <w:b/>
                <w:bCs/>
                <w:sz w:val="28"/>
                <w:szCs w:val="28"/>
              </w:rPr>
            </w:pPr>
          </w:p>
        </w:tc>
      </w:tr>
      <w:tr w:rsidR="009A28F4" w14:paraId="09D5D863" w14:textId="77777777" w:rsidTr="009A28F4">
        <w:tc>
          <w:tcPr>
            <w:tcW w:w="3707" w:type="dxa"/>
          </w:tcPr>
          <w:p w14:paraId="453E3C72" w14:textId="77777777" w:rsidR="009A28F4" w:rsidRPr="009B1349" w:rsidRDefault="009A28F4" w:rsidP="009A28F4">
            <w:pPr>
              <w:rPr>
                <w:rFonts w:asciiTheme="majorHAnsi" w:hAnsiTheme="majorHAnsi" w:cstheme="majorHAnsi"/>
                <w:b/>
                <w:bCs/>
                <w:sz w:val="26"/>
                <w:szCs w:val="26"/>
              </w:rPr>
            </w:pPr>
            <w:r w:rsidRPr="009B1349">
              <w:rPr>
                <w:rFonts w:asciiTheme="majorHAnsi" w:hAnsiTheme="majorHAnsi" w:cstheme="majorHAnsi"/>
                <w:b/>
                <w:bCs/>
                <w:sz w:val="26"/>
                <w:szCs w:val="26"/>
              </w:rPr>
              <w:t>Voting Module Implementation</w:t>
            </w:r>
          </w:p>
          <w:p w14:paraId="7FA1A825" w14:textId="77777777" w:rsidR="009A28F4" w:rsidRPr="009B1349" w:rsidRDefault="009A28F4" w:rsidP="009A28F4">
            <w:pPr>
              <w:rPr>
                <w:rFonts w:asciiTheme="majorHAnsi" w:hAnsiTheme="majorHAnsi" w:cstheme="majorHAnsi"/>
              </w:rPr>
            </w:pPr>
            <w:r w:rsidRPr="009B1349">
              <w:rPr>
                <w:rFonts w:asciiTheme="majorHAnsi" w:hAnsiTheme="majorHAnsi" w:cstheme="majorHAnsi"/>
              </w:rPr>
              <w:t>Build the user interface for casting votes,</w:t>
            </w:r>
          </w:p>
          <w:p w14:paraId="77BC7F43" w14:textId="77777777" w:rsidR="009A28F4" w:rsidRPr="009B1349" w:rsidRDefault="009A28F4" w:rsidP="009A28F4">
            <w:pPr>
              <w:rPr>
                <w:rFonts w:asciiTheme="majorHAnsi" w:hAnsiTheme="majorHAnsi" w:cstheme="majorHAnsi"/>
              </w:rPr>
            </w:pPr>
            <w:r w:rsidRPr="009B1349">
              <w:rPr>
                <w:rFonts w:asciiTheme="majorHAnsi" w:hAnsiTheme="majorHAnsi" w:cstheme="majorHAnsi"/>
              </w:rPr>
              <w:t>implement encryption of ballots, and</w:t>
            </w:r>
          </w:p>
          <w:p w14:paraId="156B15DE" w14:textId="77777777" w:rsidR="009A28F4" w:rsidRPr="009B1349" w:rsidRDefault="009A28F4" w:rsidP="009A28F4">
            <w:pPr>
              <w:rPr>
                <w:rFonts w:asciiTheme="majorHAnsi" w:hAnsiTheme="majorHAnsi" w:cstheme="majorHAnsi"/>
              </w:rPr>
            </w:pPr>
            <w:r w:rsidRPr="009B1349">
              <w:rPr>
                <w:rFonts w:asciiTheme="majorHAnsi" w:hAnsiTheme="majorHAnsi" w:cstheme="majorHAnsi"/>
              </w:rPr>
              <w:t>enable vote submission to the blockchain</w:t>
            </w:r>
          </w:p>
        </w:tc>
        <w:tc>
          <w:tcPr>
            <w:tcW w:w="786" w:type="dxa"/>
            <w:gridSpan w:val="2"/>
            <w:shd w:val="clear" w:color="auto" w:fill="auto"/>
          </w:tcPr>
          <w:p w14:paraId="4832A81C" w14:textId="77777777" w:rsidR="009A28F4" w:rsidRDefault="009A28F4" w:rsidP="009A28F4">
            <w:pPr>
              <w:rPr>
                <w:rFonts w:asciiTheme="majorHAnsi" w:hAnsiTheme="majorHAnsi" w:cstheme="majorHAnsi"/>
                <w:b/>
                <w:bCs/>
                <w:sz w:val="28"/>
                <w:szCs w:val="28"/>
              </w:rPr>
            </w:pPr>
          </w:p>
        </w:tc>
        <w:tc>
          <w:tcPr>
            <w:tcW w:w="867" w:type="dxa"/>
            <w:gridSpan w:val="3"/>
            <w:shd w:val="clear" w:color="auto" w:fill="auto"/>
          </w:tcPr>
          <w:p w14:paraId="5A68186E" w14:textId="77777777" w:rsidR="009A28F4" w:rsidRDefault="009A28F4" w:rsidP="009A28F4">
            <w:pPr>
              <w:rPr>
                <w:rFonts w:asciiTheme="majorHAnsi" w:hAnsiTheme="majorHAnsi" w:cstheme="majorHAnsi"/>
                <w:b/>
                <w:bCs/>
                <w:sz w:val="28"/>
                <w:szCs w:val="28"/>
              </w:rPr>
            </w:pPr>
          </w:p>
        </w:tc>
        <w:tc>
          <w:tcPr>
            <w:tcW w:w="773" w:type="dxa"/>
            <w:shd w:val="clear" w:color="auto" w:fill="auto"/>
          </w:tcPr>
          <w:p w14:paraId="667E2121" w14:textId="77777777" w:rsidR="009A28F4" w:rsidRDefault="009A28F4" w:rsidP="009A28F4">
            <w:pPr>
              <w:rPr>
                <w:rFonts w:asciiTheme="majorHAnsi" w:hAnsiTheme="majorHAnsi" w:cstheme="majorHAnsi"/>
                <w:b/>
                <w:bCs/>
                <w:sz w:val="28"/>
                <w:szCs w:val="28"/>
              </w:rPr>
            </w:pPr>
          </w:p>
        </w:tc>
        <w:tc>
          <w:tcPr>
            <w:tcW w:w="707" w:type="dxa"/>
            <w:gridSpan w:val="3"/>
            <w:shd w:val="clear" w:color="auto" w:fill="auto"/>
          </w:tcPr>
          <w:p w14:paraId="0FC9E1C8" w14:textId="77777777" w:rsidR="009A28F4" w:rsidRDefault="009A28F4" w:rsidP="009A28F4">
            <w:pPr>
              <w:rPr>
                <w:rFonts w:asciiTheme="majorHAnsi" w:hAnsiTheme="majorHAnsi" w:cstheme="majorHAnsi"/>
                <w:b/>
                <w:bCs/>
                <w:sz w:val="28"/>
                <w:szCs w:val="28"/>
              </w:rPr>
            </w:pPr>
          </w:p>
        </w:tc>
        <w:tc>
          <w:tcPr>
            <w:tcW w:w="827" w:type="dxa"/>
            <w:gridSpan w:val="2"/>
            <w:shd w:val="clear" w:color="auto" w:fill="auto"/>
          </w:tcPr>
          <w:p w14:paraId="4EE7739F" w14:textId="77777777" w:rsidR="009A28F4" w:rsidRDefault="009A28F4" w:rsidP="009A28F4">
            <w:pPr>
              <w:rPr>
                <w:rFonts w:asciiTheme="majorHAnsi" w:hAnsiTheme="majorHAnsi" w:cstheme="majorHAnsi"/>
                <w:b/>
                <w:bCs/>
                <w:sz w:val="28"/>
                <w:szCs w:val="28"/>
              </w:rPr>
            </w:pPr>
          </w:p>
        </w:tc>
        <w:tc>
          <w:tcPr>
            <w:tcW w:w="947" w:type="dxa"/>
            <w:gridSpan w:val="2"/>
            <w:shd w:val="clear" w:color="auto" w:fill="auto"/>
          </w:tcPr>
          <w:p w14:paraId="204B7CEC" w14:textId="77777777" w:rsidR="009A28F4" w:rsidRDefault="009A28F4" w:rsidP="009A28F4">
            <w:pPr>
              <w:rPr>
                <w:rFonts w:asciiTheme="majorHAnsi" w:hAnsiTheme="majorHAnsi" w:cstheme="majorHAnsi"/>
                <w:b/>
                <w:bCs/>
                <w:sz w:val="28"/>
                <w:szCs w:val="28"/>
              </w:rPr>
            </w:pPr>
          </w:p>
        </w:tc>
        <w:tc>
          <w:tcPr>
            <w:tcW w:w="733" w:type="dxa"/>
            <w:shd w:val="clear" w:color="auto" w:fill="auto"/>
          </w:tcPr>
          <w:p w14:paraId="0B041B44" w14:textId="77777777" w:rsidR="009A28F4" w:rsidRDefault="009A28F4" w:rsidP="009A28F4">
            <w:pPr>
              <w:rPr>
                <w:rFonts w:asciiTheme="majorHAnsi" w:hAnsiTheme="majorHAnsi" w:cstheme="majorHAnsi"/>
                <w:b/>
                <w:bCs/>
                <w:sz w:val="28"/>
                <w:szCs w:val="28"/>
              </w:rPr>
            </w:pPr>
            <w:r>
              <w:rPr>
                <w:rFonts w:asciiTheme="majorHAnsi" w:hAnsiTheme="majorHAnsi" w:cstheme="majorHAnsi"/>
                <w:b/>
                <w:bCs/>
                <w:noProof/>
                <w:sz w:val="28"/>
                <w:szCs w:val="28"/>
                <w:lang w:bidi="ne-NP"/>
              </w:rPr>
              <mc:AlternateContent>
                <mc:Choice Requires="wps">
                  <w:drawing>
                    <wp:anchor distT="0" distB="0" distL="114300" distR="114300" simplePos="0" relativeHeight="251673600" behindDoc="0" locked="0" layoutInCell="1" allowOverlap="1" wp14:anchorId="0030C26F" wp14:editId="699FC0BD">
                      <wp:simplePos x="0" y="0"/>
                      <wp:positionH relativeFrom="column">
                        <wp:posOffset>91440</wp:posOffset>
                      </wp:positionH>
                      <wp:positionV relativeFrom="paragraph">
                        <wp:posOffset>530225</wp:posOffset>
                      </wp:positionV>
                      <wp:extent cx="914400" cy="237490"/>
                      <wp:effectExtent l="12700" t="5715" r="6350" b="13970"/>
                      <wp:wrapNone/>
                      <wp:docPr id="5"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237490"/>
                              </a:xfrm>
                              <a:prstGeom prst="roundRect">
                                <a:avLst>
                                  <a:gd name="adj" fmla="val 16667"/>
                                </a:avLst>
                              </a:prstGeom>
                              <a:solidFill>
                                <a:schemeClr val="tx2">
                                  <a:lumMod val="60000"/>
                                  <a:lumOff val="40000"/>
                                </a:schemeClr>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AA49C5D" id="AutoShape 9" o:spid="_x0000_s1026" style="position:absolute;margin-left:7.2pt;margin-top:41.75pt;width:1in;height:18.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" fillcolor="#548dd4 [1951]"/>
                  </w:pict>
                </mc:Fallback>
              </mc:AlternateContent>
            </w:r>
          </w:p>
        </w:tc>
        <w:tc>
          <w:tcPr>
            <w:tcW w:w="733" w:type="dxa"/>
            <w:shd w:val="clear" w:color="auto" w:fill="auto"/>
          </w:tcPr>
          <w:p w14:paraId="3796B5A7" w14:textId="77777777" w:rsidR="009A28F4" w:rsidRDefault="009A28F4" w:rsidP="009A28F4">
            <w:pPr>
              <w:rPr>
                <w:rFonts w:asciiTheme="majorHAnsi" w:hAnsiTheme="majorHAnsi" w:cstheme="majorHAnsi"/>
                <w:b/>
                <w:bCs/>
                <w:sz w:val="28"/>
                <w:szCs w:val="28"/>
              </w:rPr>
            </w:pPr>
          </w:p>
        </w:tc>
        <w:tc>
          <w:tcPr>
            <w:tcW w:w="625" w:type="dxa"/>
            <w:shd w:val="clear" w:color="auto" w:fill="auto"/>
          </w:tcPr>
          <w:p w14:paraId="2BC3991E" w14:textId="77777777" w:rsidR="009A28F4" w:rsidRDefault="009A28F4" w:rsidP="009A28F4">
            <w:pPr>
              <w:rPr>
                <w:rFonts w:asciiTheme="majorHAnsi" w:hAnsiTheme="majorHAnsi" w:cstheme="majorHAnsi"/>
                <w:b/>
                <w:bCs/>
                <w:sz w:val="28"/>
                <w:szCs w:val="28"/>
              </w:rPr>
            </w:pPr>
          </w:p>
        </w:tc>
      </w:tr>
      <w:tr w:rsidR="009A28F4" w14:paraId="4E6008DB" w14:textId="77777777" w:rsidTr="009A28F4">
        <w:tc>
          <w:tcPr>
            <w:tcW w:w="3707" w:type="dxa"/>
          </w:tcPr>
          <w:p w14:paraId="6BDB0230" w14:textId="77777777" w:rsidR="009A28F4" w:rsidRPr="009B1349" w:rsidRDefault="009A28F4" w:rsidP="009A28F4">
            <w:pPr>
              <w:rPr>
                <w:rFonts w:asciiTheme="majorHAnsi" w:hAnsiTheme="majorHAnsi" w:cstheme="majorHAnsi"/>
                <w:b/>
                <w:bCs/>
                <w:sz w:val="26"/>
                <w:szCs w:val="26"/>
              </w:rPr>
            </w:pPr>
            <w:r w:rsidRPr="009B1349">
              <w:rPr>
                <w:rFonts w:asciiTheme="majorHAnsi" w:hAnsiTheme="majorHAnsi" w:cstheme="majorHAnsi"/>
                <w:b/>
                <w:bCs/>
                <w:sz w:val="26"/>
                <w:szCs w:val="26"/>
              </w:rPr>
              <w:t>Tally &amp; Results Module</w:t>
            </w:r>
          </w:p>
          <w:p w14:paraId="4BEFDC6E" w14:textId="77777777" w:rsidR="009A28F4" w:rsidRDefault="009A28F4" w:rsidP="009A28F4">
            <w:pPr>
              <w:rPr>
                <w:rFonts w:asciiTheme="majorHAnsi" w:hAnsiTheme="majorHAnsi" w:cstheme="majorHAnsi"/>
                <w:b/>
                <w:bCs/>
                <w:sz w:val="28"/>
                <w:szCs w:val="28"/>
              </w:rPr>
            </w:pPr>
            <w:r w:rsidRPr="009B1349">
              <w:rPr>
                <w:rFonts w:asciiTheme="majorHAnsi" w:hAnsiTheme="majorHAnsi" w:cstheme="majorHAnsi"/>
              </w:rPr>
              <w:t>Develop the vote—counting mechanism</w:t>
            </w:r>
            <w:r>
              <w:rPr>
                <w:rFonts w:asciiTheme="majorHAnsi" w:hAnsiTheme="majorHAnsi" w:cstheme="majorHAnsi"/>
              </w:rPr>
              <w:t xml:space="preserve"> </w:t>
            </w:r>
            <w:r w:rsidRPr="009B1349">
              <w:rPr>
                <w:rFonts w:asciiTheme="majorHAnsi" w:hAnsiTheme="majorHAnsi" w:cstheme="majorHAnsi"/>
              </w:rPr>
              <w:t>(e.g. smart</w:t>
            </w:r>
            <w:r>
              <w:rPr>
                <w:rFonts w:asciiTheme="majorHAnsi" w:hAnsiTheme="majorHAnsi" w:cstheme="majorHAnsi"/>
              </w:rPr>
              <w:t xml:space="preserve"> contract) and result display fe</w:t>
            </w:r>
            <w:r w:rsidRPr="009B1349">
              <w:rPr>
                <w:rFonts w:asciiTheme="majorHAnsi" w:hAnsiTheme="majorHAnsi" w:cstheme="majorHAnsi"/>
              </w:rPr>
              <w:t>atures</w:t>
            </w:r>
          </w:p>
        </w:tc>
        <w:tc>
          <w:tcPr>
            <w:tcW w:w="804" w:type="dxa"/>
            <w:gridSpan w:val="3"/>
            <w:shd w:val="clear" w:color="auto" w:fill="auto"/>
          </w:tcPr>
          <w:p w14:paraId="4BE83E81" w14:textId="77777777" w:rsidR="009A28F4" w:rsidRDefault="009A28F4" w:rsidP="009A28F4">
            <w:pPr>
              <w:rPr>
                <w:rFonts w:asciiTheme="majorHAnsi" w:hAnsiTheme="majorHAnsi" w:cstheme="majorHAnsi"/>
                <w:b/>
                <w:bCs/>
                <w:sz w:val="28"/>
                <w:szCs w:val="28"/>
              </w:rPr>
            </w:pPr>
          </w:p>
        </w:tc>
        <w:tc>
          <w:tcPr>
            <w:tcW w:w="822" w:type="dxa"/>
            <w:shd w:val="clear" w:color="auto" w:fill="auto"/>
          </w:tcPr>
          <w:p w14:paraId="27B2ACD6" w14:textId="77777777" w:rsidR="009A28F4" w:rsidRDefault="009A28F4" w:rsidP="009A28F4">
            <w:pPr>
              <w:rPr>
                <w:rFonts w:asciiTheme="majorHAnsi" w:hAnsiTheme="majorHAnsi" w:cstheme="majorHAnsi"/>
                <w:b/>
                <w:bCs/>
                <w:sz w:val="28"/>
                <w:szCs w:val="28"/>
              </w:rPr>
            </w:pPr>
          </w:p>
        </w:tc>
        <w:tc>
          <w:tcPr>
            <w:tcW w:w="813" w:type="dxa"/>
            <w:gridSpan w:val="3"/>
            <w:shd w:val="clear" w:color="auto" w:fill="auto"/>
          </w:tcPr>
          <w:p w14:paraId="0C9D5CA5" w14:textId="77777777" w:rsidR="009A28F4" w:rsidRDefault="009A28F4" w:rsidP="009A28F4">
            <w:pPr>
              <w:rPr>
                <w:rFonts w:asciiTheme="majorHAnsi" w:hAnsiTheme="majorHAnsi" w:cstheme="majorHAnsi"/>
                <w:b/>
                <w:bCs/>
                <w:sz w:val="28"/>
                <w:szCs w:val="28"/>
              </w:rPr>
            </w:pPr>
          </w:p>
        </w:tc>
        <w:tc>
          <w:tcPr>
            <w:tcW w:w="680" w:type="dxa"/>
            <w:shd w:val="clear" w:color="auto" w:fill="auto"/>
          </w:tcPr>
          <w:p w14:paraId="0BF7E3B0" w14:textId="77777777" w:rsidR="009A28F4" w:rsidRDefault="009A28F4" w:rsidP="009A28F4">
            <w:pPr>
              <w:rPr>
                <w:rFonts w:asciiTheme="majorHAnsi" w:hAnsiTheme="majorHAnsi" w:cstheme="majorHAnsi"/>
                <w:b/>
                <w:bCs/>
                <w:sz w:val="28"/>
                <w:szCs w:val="28"/>
              </w:rPr>
            </w:pPr>
          </w:p>
        </w:tc>
        <w:tc>
          <w:tcPr>
            <w:tcW w:w="813" w:type="dxa"/>
            <w:gridSpan w:val="2"/>
            <w:shd w:val="clear" w:color="auto" w:fill="auto"/>
          </w:tcPr>
          <w:p w14:paraId="3FE67DD3" w14:textId="77777777" w:rsidR="009A28F4" w:rsidRDefault="009A28F4" w:rsidP="009A28F4">
            <w:pPr>
              <w:rPr>
                <w:rFonts w:asciiTheme="majorHAnsi" w:hAnsiTheme="majorHAnsi" w:cstheme="majorHAnsi"/>
                <w:b/>
                <w:bCs/>
                <w:sz w:val="28"/>
                <w:szCs w:val="28"/>
              </w:rPr>
            </w:pPr>
          </w:p>
        </w:tc>
        <w:tc>
          <w:tcPr>
            <w:tcW w:w="933" w:type="dxa"/>
            <w:gridSpan w:val="2"/>
            <w:shd w:val="clear" w:color="auto" w:fill="auto"/>
          </w:tcPr>
          <w:p w14:paraId="0875EBE9" w14:textId="77777777" w:rsidR="009A28F4" w:rsidRDefault="009A28F4" w:rsidP="009A28F4">
            <w:pPr>
              <w:rPr>
                <w:rFonts w:asciiTheme="majorHAnsi" w:hAnsiTheme="majorHAnsi" w:cstheme="majorHAnsi"/>
                <w:b/>
                <w:bCs/>
                <w:sz w:val="28"/>
                <w:szCs w:val="28"/>
              </w:rPr>
            </w:pPr>
          </w:p>
        </w:tc>
        <w:tc>
          <w:tcPr>
            <w:tcW w:w="775" w:type="dxa"/>
            <w:gridSpan w:val="2"/>
            <w:shd w:val="clear" w:color="auto" w:fill="auto"/>
          </w:tcPr>
          <w:p w14:paraId="2EE7FE78" w14:textId="77777777" w:rsidR="009A28F4" w:rsidRDefault="009A28F4" w:rsidP="009A28F4">
            <w:pPr>
              <w:rPr>
                <w:rFonts w:asciiTheme="majorHAnsi" w:hAnsiTheme="majorHAnsi" w:cstheme="majorHAnsi"/>
                <w:b/>
                <w:bCs/>
                <w:sz w:val="28"/>
                <w:szCs w:val="28"/>
              </w:rPr>
            </w:pPr>
          </w:p>
        </w:tc>
        <w:tc>
          <w:tcPr>
            <w:tcW w:w="733" w:type="dxa"/>
            <w:shd w:val="clear" w:color="auto" w:fill="auto"/>
          </w:tcPr>
          <w:p w14:paraId="151A1D9C" w14:textId="77777777" w:rsidR="009A28F4" w:rsidRDefault="009A28F4" w:rsidP="009A28F4">
            <w:pPr>
              <w:rPr>
                <w:rFonts w:asciiTheme="majorHAnsi" w:hAnsiTheme="majorHAnsi" w:cstheme="majorHAnsi"/>
                <w:b/>
                <w:bCs/>
                <w:sz w:val="28"/>
                <w:szCs w:val="28"/>
              </w:rPr>
            </w:pPr>
            <w:r>
              <w:rPr>
                <w:rFonts w:asciiTheme="majorHAnsi" w:hAnsiTheme="majorHAnsi" w:cstheme="majorHAnsi"/>
                <w:b/>
                <w:bCs/>
                <w:noProof/>
                <w:sz w:val="28"/>
                <w:szCs w:val="28"/>
                <w:lang w:bidi="ne-NP"/>
              </w:rPr>
              <mc:AlternateContent>
                <mc:Choice Requires="wps">
                  <w:drawing>
                    <wp:anchor distT="0" distB="0" distL="114300" distR="114300" simplePos="0" relativeHeight="251674624" behindDoc="0" locked="0" layoutInCell="1" allowOverlap="1" wp14:anchorId="30B1F724" wp14:editId="3662F832">
                      <wp:simplePos x="0" y="0"/>
                      <wp:positionH relativeFrom="column">
                        <wp:posOffset>16510</wp:posOffset>
                      </wp:positionH>
                      <wp:positionV relativeFrom="paragraph">
                        <wp:posOffset>95250</wp:posOffset>
                      </wp:positionV>
                      <wp:extent cx="702945" cy="237490"/>
                      <wp:effectExtent l="12700" t="12065" r="8255" b="7620"/>
                      <wp:wrapNone/>
                      <wp:docPr id="4"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2945" cy="237490"/>
                              </a:xfrm>
                              <a:prstGeom prst="roundRect">
                                <a:avLst>
                                  <a:gd name="adj" fmla="val 16667"/>
                                </a:avLst>
                              </a:prstGeom>
                              <a:solidFill>
                                <a:schemeClr val="tx2">
                                  <a:lumMod val="60000"/>
                                  <a:lumOff val="40000"/>
                                </a:schemeClr>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3F39656" id="AutoShape 10" o:spid="_x0000_s1026" style="position:absolute;margin-left:1.3pt;margin-top:7.5pt;width:55.35pt;height:18.7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" fillcolor="#548dd4 [1951]"/>
                  </w:pict>
                </mc:Fallback>
              </mc:AlternateContent>
            </w:r>
          </w:p>
        </w:tc>
        <w:tc>
          <w:tcPr>
            <w:tcW w:w="625" w:type="dxa"/>
            <w:shd w:val="clear" w:color="auto" w:fill="auto"/>
          </w:tcPr>
          <w:p w14:paraId="25EE9F3F" w14:textId="77777777" w:rsidR="009A28F4" w:rsidRDefault="009A28F4" w:rsidP="009A28F4">
            <w:pPr>
              <w:rPr>
                <w:rFonts w:asciiTheme="majorHAnsi" w:hAnsiTheme="majorHAnsi" w:cstheme="majorHAnsi"/>
                <w:b/>
                <w:bCs/>
                <w:sz w:val="28"/>
                <w:szCs w:val="28"/>
              </w:rPr>
            </w:pPr>
            <w:r>
              <w:rPr>
                <w:rFonts w:asciiTheme="majorHAnsi" w:hAnsiTheme="majorHAnsi" w:cstheme="majorHAnsi"/>
                <w:b/>
                <w:bCs/>
                <w:noProof/>
                <w:sz w:val="28"/>
                <w:szCs w:val="28"/>
                <w:lang w:bidi="ne-NP"/>
              </w:rPr>
              <mc:AlternateContent>
                <mc:Choice Requires="wps">
                  <w:drawing>
                    <wp:anchor distT="0" distB="0" distL="114300" distR="114300" simplePos="0" relativeHeight="251675648" behindDoc="0" locked="0" layoutInCell="1" allowOverlap="1" wp14:anchorId="0DD86105" wp14:editId="410EC1E7">
                      <wp:simplePos x="0" y="0"/>
                      <wp:positionH relativeFrom="column">
                        <wp:posOffset>92710</wp:posOffset>
                      </wp:positionH>
                      <wp:positionV relativeFrom="paragraph">
                        <wp:posOffset>442595</wp:posOffset>
                      </wp:positionV>
                      <wp:extent cx="212090" cy="237490"/>
                      <wp:effectExtent l="11430" t="6985" r="5080" b="12700"/>
                      <wp:wrapNone/>
                      <wp:docPr id="3"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090" cy="237490"/>
                              </a:xfrm>
                              <a:prstGeom prst="roundRect">
                                <a:avLst>
                                  <a:gd name="adj" fmla="val 16667"/>
                                </a:avLst>
                              </a:prstGeom>
                              <a:solidFill>
                                <a:schemeClr val="tx2">
                                  <a:lumMod val="60000"/>
                                  <a:lumOff val="40000"/>
                                </a:schemeClr>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3E5C595" id="AutoShape 11" o:spid="_x0000_s1026" style="position:absolute;margin-left:7.3pt;margin-top:34.85pt;width:16.7pt;height:18.7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" fillcolor="#548dd4 [1951]"/>
                  </w:pict>
                </mc:Fallback>
              </mc:AlternateContent>
            </w:r>
          </w:p>
        </w:tc>
      </w:tr>
      <w:tr w:rsidR="009A28F4" w14:paraId="09E467D1" w14:textId="77777777" w:rsidTr="009A28F4">
        <w:trPr>
          <w:trHeight w:val="566"/>
        </w:trPr>
        <w:tc>
          <w:tcPr>
            <w:tcW w:w="3707" w:type="dxa"/>
          </w:tcPr>
          <w:p w14:paraId="554092A6" w14:textId="77777777" w:rsidR="009A28F4" w:rsidRPr="009B1349" w:rsidRDefault="009A28F4" w:rsidP="009A28F4">
            <w:pPr>
              <w:rPr>
                <w:rFonts w:asciiTheme="majorHAnsi" w:hAnsiTheme="majorHAnsi" w:cstheme="majorHAnsi"/>
                <w:b/>
                <w:bCs/>
                <w:sz w:val="26"/>
                <w:szCs w:val="26"/>
              </w:rPr>
            </w:pPr>
            <w:r w:rsidRPr="009B1349">
              <w:rPr>
                <w:rFonts w:asciiTheme="majorHAnsi" w:hAnsiTheme="majorHAnsi" w:cstheme="majorHAnsi"/>
                <w:b/>
                <w:bCs/>
                <w:sz w:val="26"/>
                <w:szCs w:val="26"/>
              </w:rPr>
              <w:t>Integration &amp; Documentation</w:t>
            </w:r>
          </w:p>
        </w:tc>
        <w:tc>
          <w:tcPr>
            <w:tcW w:w="719" w:type="dxa"/>
            <w:shd w:val="clear" w:color="auto" w:fill="auto"/>
          </w:tcPr>
          <w:p w14:paraId="2946C306" w14:textId="77777777" w:rsidR="009A28F4" w:rsidRDefault="009A28F4" w:rsidP="009A28F4">
            <w:pPr>
              <w:rPr>
                <w:rFonts w:asciiTheme="majorHAnsi" w:hAnsiTheme="majorHAnsi" w:cstheme="majorHAnsi"/>
                <w:b/>
                <w:bCs/>
                <w:sz w:val="28"/>
                <w:szCs w:val="28"/>
              </w:rPr>
            </w:pPr>
          </w:p>
        </w:tc>
        <w:tc>
          <w:tcPr>
            <w:tcW w:w="907" w:type="dxa"/>
            <w:gridSpan w:val="3"/>
            <w:shd w:val="clear" w:color="auto" w:fill="auto"/>
          </w:tcPr>
          <w:p w14:paraId="1AB4730E" w14:textId="77777777" w:rsidR="009A28F4" w:rsidRDefault="009A28F4" w:rsidP="009A28F4">
            <w:pPr>
              <w:rPr>
                <w:rFonts w:asciiTheme="majorHAnsi" w:hAnsiTheme="majorHAnsi" w:cstheme="majorHAnsi"/>
                <w:b/>
                <w:bCs/>
                <w:sz w:val="28"/>
                <w:szCs w:val="28"/>
              </w:rPr>
            </w:pPr>
          </w:p>
        </w:tc>
        <w:tc>
          <w:tcPr>
            <w:tcW w:w="813" w:type="dxa"/>
            <w:gridSpan w:val="3"/>
            <w:shd w:val="clear" w:color="auto" w:fill="auto"/>
          </w:tcPr>
          <w:p w14:paraId="17AEAA91" w14:textId="77777777" w:rsidR="009A28F4" w:rsidRDefault="009A28F4" w:rsidP="009A28F4">
            <w:pPr>
              <w:rPr>
                <w:rFonts w:asciiTheme="majorHAnsi" w:hAnsiTheme="majorHAnsi" w:cstheme="majorHAnsi"/>
                <w:b/>
                <w:bCs/>
                <w:sz w:val="28"/>
                <w:szCs w:val="28"/>
              </w:rPr>
            </w:pPr>
          </w:p>
        </w:tc>
        <w:tc>
          <w:tcPr>
            <w:tcW w:w="680" w:type="dxa"/>
            <w:shd w:val="clear" w:color="auto" w:fill="auto"/>
          </w:tcPr>
          <w:p w14:paraId="22D24549" w14:textId="77777777" w:rsidR="009A28F4" w:rsidRDefault="009A28F4" w:rsidP="009A28F4">
            <w:pPr>
              <w:rPr>
                <w:rFonts w:asciiTheme="majorHAnsi" w:hAnsiTheme="majorHAnsi" w:cstheme="majorHAnsi"/>
                <w:b/>
                <w:bCs/>
                <w:sz w:val="28"/>
                <w:szCs w:val="28"/>
              </w:rPr>
            </w:pPr>
          </w:p>
        </w:tc>
        <w:tc>
          <w:tcPr>
            <w:tcW w:w="813" w:type="dxa"/>
            <w:gridSpan w:val="2"/>
            <w:shd w:val="clear" w:color="auto" w:fill="auto"/>
          </w:tcPr>
          <w:p w14:paraId="77B8B55E" w14:textId="77777777" w:rsidR="009A28F4" w:rsidRDefault="009A28F4" w:rsidP="009A28F4">
            <w:pPr>
              <w:rPr>
                <w:rFonts w:asciiTheme="majorHAnsi" w:hAnsiTheme="majorHAnsi" w:cstheme="majorHAnsi"/>
                <w:b/>
                <w:bCs/>
                <w:sz w:val="28"/>
                <w:szCs w:val="28"/>
              </w:rPr>
            </w:pPr>
          </w:p>
        </w:tc>
        <w:tc>
          <w:tcPr>
            <w:tcW w:w="933" w:type="dxa"/>
            <w:gridSpan w:val="2"/>
            <w:shd w:val="clear" w:color="auto" w:fill="auto"/>
          </w:tcPr>
          <w:p w14:paraId="0412CBAA" w14:textId="77777777" w:rsidR="009A28F4" w:rsidRDefault="009A28F4" w:rsidP="009A28F4">
            <w:pPr>
              <w:rPr>
                <w:rFonts w:asciiTheme="majorHAnsi" w:hAnsiTheme="majorHAnsi" w:cstheme="majorHAnsi"/>
                <w:b/>
                <w:bCs/>
                <w:sz w:val="28"/>
                <w:szCs w:val="28"/>
              </w:rPr>
            </w:pPr>
          </w:p>
        </w:tc>
        <w:tc>
          <w:tcPr>
            <w:tcW w:w="775" w:type="dxa"/>
            <w:gridSpan w:val="2"/>
            <w:shd w:val="clear" w:color="auto" w:fill="auto"/>
          </w:tcPr>
          <w:p w14:paraId="601BFD9E" w14:textId="77777777" w:rsidR="009A28F4" w:rsidRDefault="009A28F4" w:rsidP="009A28F4">
            <w:pPr>
              <w:rPr>
                <w:rFonts w:asciiTheme="majorHAnsi" w:hAnsiTheme="majorHAnsi" w:cstheme="majorHAnsi"/>
                <w:b/>
                <w:bCs/>
                <w:sz w:val="28"/>
                <w:szCs w:val="28"/>
              </w:rPr>
            </w:pPr>
          </w:p>
        </w:tc>
        <w:tc>
          <w:tcPr>
            <w:tcW w:w="733" w:type="dxa"/>
            <w:shd w:val="clear" w:color="auto" w:fill="auto"/>
          </w:tcPr>
          <w:p w14:paraId="2CDD6D77" w14:textId="77777777" w:rsidR="009A28F4" w:rsidRDefault="009A28F4" w:rsidP="009A28F4">
            <w:pPr>
              <w:rPr>
                <w:rFonts w:asciiTheme="majorHAnsi" w:hAnsiTheme="majorHAnsi" w:cstheme="majorHAnsi"/>
                <w:b/>
                <w:bCs/>
                <w:sz w:val="28"/>
                <w:szCs w:val="28"/>
              </w:rPr>
            </w:pPr>
          </w:p>
        </w:tc>
        <w:tc>
          <w:tcPr>
            <w:tcW w:w="625" w:type="dxa"/>
            <w:shd w:val="clear" w:color="auto" w:fill="auto"/>
          </w:tcPr>
          <w:p w14:paraId="45BD4A9E" w14:textId="77777777" w:rsidR="009A28F4" w:rsidRDefault="009A28F4" w:rsidP="009A28F4">
            <w:pPr>
              <w:rPr>
                <w:rFonts w:asciiTheme="majorHAnsi" w:hAnsiTheme="majorHAnsi" w:cstheme="majorHAnsi"/>
                <w:b/>
                <w:bCs/>
                <w:sz w:val="28"/>
                <w:szCs w:val="28"/>
              </w:rPr>
            </w:pPr>
            <w:r>
              <w:rPr>
                <w:rFonts w:asciiTheme="majorHAnsi" w:hAnsiTheme="majorHAnsi" w:cstheme="majorHAnsi"/>
                <w:b/>
                <w:bCs/>
                <w:noProof/>
                <w:sz w:val="28"/>
                <w:szCs w:val="28"/>
                <w:lang w:bidi="ne-NP"/>
              </w:rPr>
              <mc:AlternateContent>
                <mc:Choice Requires="wps">
                  <w:drawing>
                    <wp:anchor distT="0" distB="0" distL="114300" distR="114300" simplePos="0" relativeHeight="251676672" behindDoc="0" locked="0" layoutInCell="1" allowOverlap="1" wp14:anchorId="6E318086" wp14:editId="7C1C8B10">
                      <wp:simplePos x="0" y="0"/>
                      <wp:positionH relativeFrom="column">
                        <wp:posOffset>92710</wp:posOffset>
                      </wp:positionH>
                      <wp:positionV relativeFrom="paragraph">
                        <wp:posOffset>60325</wp:posOffset>
                      </wp:positionV>
                      <wp:extent cx="212090" cy="237490"/>
                      <wp:effectExtent l="11430" t="10795" r="5080" b="8890"/>
                      <wp:wrapNone/>
                      <wp:docPr id="1"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090" cy="237490"/>
                              </a:xfrm>
                              <a:prstGeom prst="roundRect">
                                <a:avLst>
                                  <a:gd name="adj" fmla="val 16667"/>
                                </a:avLst>
                              </a:prstGeom>
                              <a:solidFill>
                                <a:schemeClr val="tx2">
                                  <a:lumMod val="60000"/>
                                  <a:lumOff val="40000"/>
                                </a:schemeClr>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34C3D07" id="AutoShape 12" o:spid="_x0000_s1026" style="position:absolute;margin-left:7.3pt;margin-top:4.75pt;width:16.7pt;height:18.7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" fillcolor="#548dd4 [1951]"/>
                  </w:pict>
                </mc:Fallback>
              </mc:AlternateContent>
            </w:r>
          </w:p>
        </w:tc>
      </w:tr>
    </w:tbl>
    <w:p w14:paraId="0F292889" w14:textId="77777777" w:rsidR="004D7609" w:rsidRPr="004D7609" w:rsidRDefault="009B1349" w:rsidP="004D7609">
      <w:pPr>
        <w:jc w:val="center"/>
        <w:rPr>
          <w:rFonts w:asciiTheme="majorHAnsi" w:hAnsiTheme="majorHAnsi" w:cstheme="majorHAnsi"/>
          <w:b/>
          <w:bCs/>
          <w:sz w:val="28"/>
          <w:szCs w:val="28"/>
        </w:rPr>
      </w:pPr>
      <w:r>
        <w:rPr>
          <w:rFonts w:asciiTheme="majorHAnsi" w:hAnsiTheme="majorHAnsi" w:cstheme="majorHAnsi"/>
          <w:b/>
          <w:bCs/>
          <w:sz w:val="28"/>
          <w:szCs w:val="28"/>
        </w:rPr>
        <w:t xml:space="preserve">      </w:t>
      </w:r>
      <w:r w:rsidR="004D7609" w:rsidRPr="004D7609">
        <w:rPr>
          <w:rFonts w:asciiTheme="majorHAnsi" w:hAnsiTheme="majorHAnsi" w:cstheme="majorHAnsi"/>
          <w:b/>
          <w:bCs/>
          <w:sz w:val="28"/>
          <w:szCs w:val="28"/>
        </w:rPr>
        <w:t>Gantt Chart</w:t>
      </w:r>
    </w:p>
    <w:p w14:paraId="6C40D15B" w14:textId="77777777" w:rsidR="004D7609" w:rsidRPr="004D7609" w:rsidRDefault="004D7609" w:rsidP="004D7609">
      <w:pPr>
        <w:jc w:val="center"/>
        <w:rPr>
          <w:rFonts w:asciiTheme="majorHAnsi" w:hAnsiTheme="majorHAnsi" w:cstheme="majorHAnsi"/>
          <w:b/>
          <w:bCs/>
          <w:sz w:val="28"/>
          <w:szCs w:val="28"/>
        </w:rPr>
      </w:pPr>
    </w:p>
    <w:p w14:paraId="0DAC883F" w14:textId="77777777" w:rsidR="00D355D4" w:rsidRDefault="00D355D4" w:rsidP="004D7609">
      <w:pPr>
        <w:rPr>
          <w:rFonts w:asciiTheme="majorHAnsi" w:hAnsiTheme="majorHAnsi" w:cstheme="majorHAnsi"/>
          <w:b/>
          <w:bCs/>
          <w:color w:val="17365D" w:themeColor="text2" w:themeShade="BF"/>
          <w:sz w:val="28"/>
          <w:szCs w:val="28"/>
        </w:rPr>
      </w:pPr>
    </w:p>
    <w:p w14:paraId="2EF399DA" w14:textId="77777777" w:rsidR="004D7609" w:rsidRPr="00A84B63" w:rsidRDefault="00A84B63" w:rsidP="004D7609">
      <w:pPr>
        <w:rPr>
          <w:rFonts w:asciiTheme="majorHAnsi" w:hAnsiTheme="majorHAnsi" w:cstheme="majorHAnsi"/>
          <w:b/>
          <w:bCs/>
          <w:color w:val="17365D" w:themeColor="text2" w:themeShade="BF"/>
          <w:sz w:val="28"/>
          <w:szCs w:val="28"/>
        </w:rPr>
      </w:pPr>
      <w:r w:rsidRPr="00A84B63">
        <w:rPr>
          <w:rFonts w:asciiTheme="majorHAnsi" w:hAnsiTheme="majorHAnsi" w:cstheme="majorHAnsi"/>
          <w:b/>
          <w:bCs/>
          <w:color w:val="17365D" w:themeColor="text2" w:themeShade="BF"/>
          <w:sz w:val="28"/>
          <w:szCs w:val="28"/>
        </w:rPr>
        <w:lastRenderedPageBreak/>
        <w:t>Timeline</w:t>
      </w:r>
    </w:p>
    <w:tbl>
      <w:tblPr>
        <w:tblStyle w:val="TableGrid"/>
        <w:tblpPr w:leftFromText="180" w:rightFromText="180" w:vertAnchor="text" w:horzAnchor="margin" w:tblpY="164"/>
        <w:tblW w:w="0" w:type="auto"/>
        <w:tblLook w:val="04A0" w:firstRow="1" w:lastRow="0" w:firstColumn="1" w:lastColumn="0" w:noHBand="0" w:noVBand="1"/>
      </w:tblPr>
      <w:tblGrid>
        <w:gridCol w:w="4788"/>
        <w:gridCol w:w="2970"/>
      </w:tblGrid>
      <w:tr w:rsidR="000F6E49" w14:paraId="64E705EA" w14:textId="77777777" w:rsidTr="000F6E49">
        <w:tc>
          <w:tcPr>
            <w:tcW w:w="4788" w:type="dxa"/>
          </w:tcPr>
          <w:p w14:paraId="5262062D" w14:textId="77777777" w:rsidR="000F6E49" w:rsidRDefault="000F6E49" w:rsidP="000F6E49">
            <w:r>
              <w:t>Task</w:t>
            </w:r>
          </w:p>
        </w:tc>
        <w:tc>
          <w:tcPr>
            <w:tcW w:w="2970" w:type="dxa"/>
          </w:tcPr>
          <w:p w14:paraId="1593DF37" w14:textId="77777777" w:rsidR="000F6E49" w:rsidRDefault="000F6E49" w:rsidP="000F6E49">
            <w:r>
              <w:t>Date</w:t>
            </w:r>
          </w:p>
        </w:tc>
      </w:tr>
      <w:tr w:rsidR="000F6E49" w14:paraId="368F6921" w14:textId="77777777" w:rsidTr="000F6E49">
        <w:tc>
          <w:tcPr>
            <w:tcW w:w="4788" w:type="dxa"/>
          </w:tcPr>
          <w:p w14:paraId="0DDAC00C" w14:textId="77777777" w:rsidR="000F6E49" w:rsidRDefault="000F6E49" w:rsidP="000F6E49">
            <w:r>
              <w:t>Research &amp; Planning</w:t>
            </w:r>
          </w:p>
        </w:tc>
        <w:tc>
          <w:tcPr>
            <w:tcW w:w="2970" w:type="dxa"/>
          </w:tcPr>
          <w:p w14:paraId="1C063E44" w14:textId="77777777" w:rsidR="000F6E49" w:rsidRDefault="000F6E49" w:rsidP="000F6E49">
            <w:r>
              <w:t>Sept 17 – Oct 5, 2025</w:t>
            </w:r>
          </w:p>
        </w:tc>
      </w:tr>
      <w:tr w:rsidR="000F6E49" w14:paraId="6FABDBA8" w14:textId="77777777" w:rsidTr="000F6E49">
        <w:tc>
          <w:tcPr>
            <w:tcW w:w="4788" w:type="dxa"/>
          </w:tcPr>
          <w:p w14:paraId="36C0FA32" w14:textId="77777777" w:rsidR="000F6E49" w:rsidRDefault="000F6E49" w:rsidP="000F6E49">
            <w:r>
              <w:t>Development Phase 1 (Frontend/Backend)</w:t>
            </w:r>
          </w:p>
        </w:tc>
        <w:tc>
          <w:tcPr>
            <w:tcW w:w="2970" w:type="dxa"/>
          </w:tcPr>
          <w:p w14:paraId="244B1686" w14:textId="77777777" w:rsidR="000F6E49" w:rsidRDefault="000F6E49" w:rsidP="000F6E49">
            <w:r>
              <w:t>Oct 6 – Nov 15, 2025</w:t>
            </w:r>
          </w:p>
        </w:tc>
      </w:tr>
      <w:tr w:rsidR="000F6E49" w14:paraId="1CE02473" w14:textId="77777777" w:rsidTr="000F6E49">
        <w:tc>
          <w:tcPr>
            <w:tcW w:w="4788" w:type="dxa"/>
          </w:tcPr>
          <w:p w14:paraId="2F16B917" w14:textId="77777777" w:rsidR="000F6E49" w:rsidRDefault="000F6E49" w:rsidP="000F6E49">
            <w:r>
              <w:t>Blockchain Integration &amp; Testing</w:t>
            </w:r>
          </w:p>
        </w:tc>
        <w:tc>
          <w:tcPr>
            <w:tcW w:w="2970" w:type="dxa"/>
          </w:tcPr>
          <w:p w14:paraId="15C760FA" w14:textId="77777777" w:rsidR="000F6E49" w:rsidRDefault="000F6E49" w:rsidP="000F6E49">
            <w:r>
              <w:t>Nov 16 – Dec 10, 2025</w:t>
            </w:r>
          </w:p>
        </w:tc>
      </w:tr>
      <w:tr w:rsidR="000F6E49" w14:paraId="7A4625D9" w14:textId="77777777" w:rsidTr="000F6E49">
        <w:tc>
          <w:tcPr>
            <w:tcW w:w="4788" w:type="dxa"/>
          </w:tcPr>
          <w:p w14:paraId="5DE30A25" w14:textId="77777777" w:rsidR="000F6E49" w:rsidRDefault="000F6E49" w:rsidP="000F6E49">
            <w:r>
              <w:t>Final Testing, Optimization</w:t>
            </w:r>
          </w:p>
        </w:tc>
        <w:tc>
          <w:tcPr>
            <w:tcW w:w="2970" w:type="dxa"/>
          </w:tcPr>
          <w:p w14:paraId="6A091A63" w14:textId="77777777" w:rsidR="000F6E49" w:rsidRDefault="000F6E49" w:rsidP="000F6E49">
            <w:r>
              <w:t>Dec 11 – Jan 10, 2026</w:t>
            </w:r>
          </w:p>
        </w:tc>
      </w:tr>
      <w:tr w:rsidR="000F6E49" w14:paraId="3AD7BFA6" w14:textId="77777777" w:rsidTr="000F6E49">
        <w:tc>
          <w:tcPr>
            <w:tcW w:w="4788" w:type="dxa"/>
          </w:tcPr>
          <w:p w14:paraId="7026E686" w14:textId="77777777" w:rsidR="000F6E49" w:rsidRDefault="000F6E49" w:rsidP="000F6E49">
            <w:r>
              <w:t>Documentation &amp; Submission</w:t>
            </w:r>
          </w:p>
        </w:tc>
        <w:tc>
          <w:tcPr>
            <w:tcW w:w="2970" w:type="dxa"/>
          </w:tcPr>
          <w:p w14:paraId="1F6683B7" w14:textId="77777777" w:rsidR="000F6E49" w:rsidRDefault="000F6E49" w:rsidP="000F6E49">
            <w:r>
              <w:t>Jan 11 – Feb 5, 2026</w:t>
            </w:r>
          </w:p>
        </w:tc>
      </w:tr>
    </w:tbl>
    <w:p w14:paraId="01E017AE" w14:textId="77777777" w:rsidR="000F6E49" w:rsidRDefault="000F6E49"/>
    <w:p w14:paraId="0CF90F8F" w14:textId="77777777" w:rsidR="000F6E49" w:rsidRDefault="000F6E49"/>
    <w:p w14:paraId="49D68DE9" w14:textId="77777777" w:rsidR="000F6E49" w:rsidRDefault="000F6E49"/>
    <w:p w14:paraId="470EED84" w14:textId="77777777" w:rsidR="000F6E49" w:rsidRDefault="000F6E49"/>
    <w:p w14:paraId="22BAAF41" w14:textId="77777777" w:rsidR="000F6E49" w:rsidRDefault="000F6E49" w:rsidP="000F6E49">
      <w:r>
        <w:t>(Timeline may be adjusted around the exam schedule)</w:t>
      </w:r>
    </w:p>
    <w:p w14:paraId="6EE22355" w14:textId="77777777" w:rsidR="00CD7E07" w:rsidRDefault="000F6E49" w:rsidP="007A794E">
      <w:pPr>
        <w:pStyle w:val="Heading1"/>
        <w:spacing w:before="0"/>
      </w:pPr>
      <w:r>
        <w:t>8. Expected Outcomes</w:t>
      </w:r>
    </w:p>
    <w:p w14:paraId="74726218" w14:textId="77777777" w:rsidR="00CD7E07" w:rsidRDefault="000F6E49">
      <w:r>
        <w:t>- A working prototype of a Blockchain-based secure voting platform.</w:t>
      </w:r>
      <w:r>
        <w:br/>
        <w:t>- A fully documented system with:</w:t>
      </w:r>
      <w:r>
        <w:br/>
        <w:t xml:space="preserve">  - Real-time vote tallying</w:t>
      </w:r>
      <w:r>
        <w:br/>
        <w:t xml:space="preserve">  - Immutable ledger of votes</w:t>
      </w:r>
      <w:r>
        <w:br/>
        <w:t xml:space="preserve">  - Fingerprint authentication</w:t>
      </w:r>
      <w:r>
        <w:br/>
        <w:t xml:space="preserve">  - Admin dashboard</w:t>
      </w:r>
      <w:r>
        <w:br/>
        <w:t>- Academic research contribution to blockchain use in governance.</w:t>
      </w:r>
      <w:r>
        <w:br/>
        <w:t>- Potential for real-world pilot testing in campus or small-scale elections.</w:t>
      </w:r>
    </w:p>
    <w:p w14:paraId="632A3A69" w14:textId="77777777" w:rsidR="00CD7E07" w:rsidRDefault="000F6E49" w:rsidP="007A794E">
      <w:pPr>
        <w:pStyle w:val="Heading1"/>
        <w:spacing w:before="0"/>
      </w:pPr>
      <w:r>
        <w:t>9. Limitations</w:t>
      </w:r>
    </w:p>
    <w:p w14:paraId="660FCC8C" w14:textId="77777777" w:rsidR="00CD7E07" w:rsidRDefault="000F6E49">
      <w:r>
        <w:t>- Limited real-world biometric device access for large-scale testing.</w:t>
      </w:r>
      <w:r>
        <w:br/>
        <w:t xml:space="preserve">- Network latency in blockchain simulations on local </w:t>
      </w:r>
      <w:proofErr w:type="spellStart"/>
      <w:r>
        <w:t>testnets</w:t>
      </w:r>
      <w:proofErr w:type="spellEnd"/>
      <w:r>
        <w:t>.</w:t>
      </w:r>
      <w:r>
        <w:br/>
        <w:t>- Usability constraints on fingerprint hardware compatibility with web apps.</w:t>
      </w:r>
    </w:p>
    <w:p w14:paraId="0727011D" w14:textId="77777777" w:rsidR="00CD7E07" w:rsidRDefault="000F6E49" w:rsidP="007A794E">
      <w:pPr>
        <w:pStyle w:val="Heading1"/>
        <w:spacing w:before="0"/>
      </w:pPr>
      <w:r>
        <w:t>10. Conclusion</w:t>
      </w:r>
    </w:p>
    <w:p w14:paraId="7E625860" w14:textId="77777777" w:rsidR="00CD7E07" w:rsidRDefault="000F6E49">
      <w:r>
        <w:t>VoteChain is a timely and impactful project aiming to demonstrate how blockchain and biometrics can revolutionize electoral systems. With proper execution, the system can serve as a prototype for national or organizational e-voting platforms, ensuring trust, transparency, and security.</w:t>
      </w:r>
    </w:p>
    <w:sectPr w:rsidR="00CD7E0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ED433F7"/>
    <w:multiLevelType w:val="hybridMultilevel"/>
    <w:tmpl w:val="DE8666BC"/>
    <w:lvl w:ilvl="0" w:tplc="39F856E4">
      <w:numFmt w:val="bullet"/>
      <w:lvlText w:val="•"/>
      <w:lvlJc w:val="left"/>
      <w:pPr>
        <w:ind w:left="396" w:hanging="360"/>
      </w:pPr>
      <w:rPr>
        <w:rFonts w:ascii="Calibri" w:eastAsiaTheme="majorEastAsia" w:hAnsi="Calibri" w:cs="Calibri" w:hint="default"/>
      </w:rPr>
    </w:lvl>
    <w:lvl w:ilvl="1" w:tplc="04090003" w:tentative="1">
      <w:start w:val="1"/>
      <w:numFmt w:val="bullet"/>
      <w:lvlText w:val="o"/>
      <w:lvlJc w:val="left"/>
      <w:pPr>
        <w:ind w:left="1116" w:hanging="360"/>
      </w:pPr>
      <w:rPr>
        <w:rFonts w:ascii="Courier New" w:hAnsi="Courier New" w:cs="Courier New" w:hint="default"/>
      </w:rPr>
    </w:lvl>
    <w:lvl w:ilvl="2" w:tplc="04090005" w:tentative="1">
      <w:start w:val="1"/>
      <w:numFmt w:val="bullet"/>
      <w:lvlText w:val=""/>
      <w:lvlJc w:val="left"/>
      <w:pPr>
        <w:ind w:left="1836" w:hanging="360"/>
      </w:pPr>
      <w:rPr>
        <w:rFonts w:ascii="Wingdings" w:hAnsi="Wingdings" w:hint="default"/>
      </w:rPr>
    </w:lvl>
    <w:lvl w:ilvl="3" w:tplc="04090001" w:tentative="1">
      <w:start w:val="1"/>
      <w:numFmt w:val="bullet"/>
      <w:lvlText w:val=""/>
      <w:lvlJc w:val="left"/>
      <w:pPr>
        <w:ind w:left="2556" w:hanging="360"/>
      </w:pPr>
      <w:rPr>
        <w:rFonts w:ascii="Symbol" w:hAnsi="Symbol" w:hint="default"/>
      </w:rPr>
    </w:lvl>
    <w:lvl w:ilvl="4" w:tplc="04090003" w:tentative="1">
      <w:start w:val="1"/>
      <w:numFmt w:val="bullet"/>
      <w:lvlText w:val="o"/>
      <w:lvlJc w:val="left"/>
      <w:pPr>
        <w:ind w:left="3276" w:hanging="360"/>
      </w:pPr>
      <w:rPr>
        <w:rFonts w:ascii="Courier New" w:hAnsi="Courier New" w:cs="Courier New" w:hint="default"/>
      </w:rPr>
    </w:lvl>
    <w:lvl w:ilvl="5" w:tplc="04090005" w:tentative="1">
      <w:start w:val="1"/>
      <w:numFmt w:val="bullet"/>
      <w:lvlText w:val=""/>
      <w:lvlJc w:val="left"/>
      <w:pPr>
        <w:ind w:left="3996" w:hanging="360"/>
      </w:pPr>
      <w:rPr>
        <w:rFonts w:ascii="Wingdings" w:hAnsi="Wingdings" w:hint="default"/>
      </w:rPr>
    </w:lvl>
    <w:lvl w:ilvl="6" w:tplc="04090001" w:tentative="1">
      <w:start w:val="1"/>
      <w:numFmt w:val="bullet"/>
      <w:lvlText w:val=""/>
      <w:lvlJc w:val="left"/>
      <w:pPr>
        <w:ind w:left="4716" w:hanging="360"/>
      </w:pPr>
      <w:rPr>
        <w:rFonts w:ascii="Symbol" w:hAnsi="Symbol" w:hint="default"/>
      </w:rPr>
    </w:lvl>
    <w:lvl w:ilvl="7" w:tplc="04090003" w:tentative="1">
      <w:start w:val="1"/>
      <w:numFmt w:val="bullet"/>
      <w:lvlText w:val="o"/>
      <w:lvlJc w:val="left"/>
      <w:pPr>
        <w:ind w:left="5436" w:hanging="360"/>
      </w:pPr>
      <w:rPr>
        <w:rFonts w:ascii="Courier New" w:hAnsi="Courier New" w:cs="Courier New" w:hint="default"/>
      </w:rPr>
    </w:lvl>
    <w:lvl w:ilvl="8" w:tplc="04090005" w:tentative="1">
      <w:start w:val="1"/>
      <w:numFmt w:val="bullet"/>
      <w:lvlText w:val=""/>
      <w:lvlJc w:val="left"/>
      <w:pPr>
        <w:ind w:left="6156" w:hanging="360"/>
      </w:pPr>
      <w:rPr>
        <w:rFonts w:ascii="Wingdings" w:hAnsi="Wingdings" w:hint="default"/>
      </w:rPr>
    </w:lvl>
  </w:abstractNum>
  <w:abstractNum w:abstractNumId="10" w15:restartNumberingAfterBreak="0">
    <w:nsid w:val="481B6815"/>
    <w:multiLevelType w:val="hybridMultilevel"/>
    <w:tmpl w:val="99C81D4C"/>
    <w:lvl w:ilvl="0" w:tplc="04090001">
      <w:start w:val="1"/>
      <w:numFmt w:val="bullet"/>
      <w:lvlText w:val=""/>
      <w:lvlJc w:val="left"/>
      <w:pPr>
        <w:ind w:left="756" w:hanging="360"/>
      </w:pPr>
      <w:rPr>
        <w:rFonts w:ascii="Symbol" w:hAnsi="Symbol" w:hint="default"/>
      </w:rPr>
    </w:lvl>
    <w:lvl w:ilvl="1" w:tplc="04090003" w:tentative="1">
      <w:start w:val="1"/>
      <w:numFmt w:val="bullet"/>
      <w:lvlText w:val="o"/>
      <w:lvlJc w:val="left"/>
      <w:pPr>
        <w:ind w:left="1476" w:hanging="360"/>
      </w:pPr>
      <w:rPr>
        <w:rFonts w:ascii="Courier New" w:hAnsi="Courier New" w:cs="Courier New" w:hint="default"/>
      </w:rPr>
    </w:lvl>
    <w:lvl w:ilvl="2" w:tplc="04090005" w:tentative="1">
      <w:start w:val="1"/>
      <w:numFmt w:val="bullet"/>
      <w:lvlText w:val=""/>
      <w:lvlJc w:val="left"/>
      <w:pPr>
        <w:ind w:left="2196" w:hanging="360"/>
      </w:pPr>
      <w:rPr>
        <w:rFonts w:ascii="Wingdings" w:hAnsi="Wingdings" w:hint="default"/>
      </w:rPr>
    </w:lvl>
    <w:lvl w:ilvl="3" w:tplc="04090001" w:tentative="1">
      <w:start w:val="1"/>
      <w:numFmt w:val="bullet"/>
      <w:lvlText w:val=""/>
      <w:lvlJc w:val="left"/>
      <w:pPr>
        <w:ind w:left="2916" w:hanging="360"/>
      </w:pPr>
      <w:rPr>
        <w:rFonts w:ascii="Symbol" w:hAnsi="Symbol" w:hint="default"/>
      </w:rPr>
    </w:lvl>
    <w:lvl w:ilvl="4" w:tplc="04090003" w:tentative="1">
      <w:start w:val="1"/>
      <w:numFmt w:val="bullet"/>
      <w:lvlText w:val="o"/>
      <w:lvlJc w:val="left"/>
      <w:pPr>
        <w:ind w:left="3636" w:hanging="360"/>
      </w:pPr>
      <w:rPr>
        <w:rFonts w:ascii="Courier New" w:hAnsi="Courier New" w:cs="Courier New" w:hint="default"/>
      </w:rPr>
    </w:lvl>
    <w:lvl w:ilvl="5" w:tplc="04090005" w:tentative="1">
      <w:start w:val="1"/>
      <w:numFmt w:val="bullet"/>
      <w:lvlText w:val=""/>
      <w:lvlJc w:val="left"/>
      <w:pPr>
        <w:ind w:left="4356" w:hanging="360"/>
      </w:pPr>
      <w:rPr>
        <w:rFonts w:ascii="Wingdings" w:hAnsi="Wingdings" w:hint="default"/>
      </w:rPr>
    </w:lvl>
    <w:lvl w:ilvl="6" w:tplc="04090001" w:tentative="1">
      <w:start w:val="1"/>
      <w:numFmt w:val="bullet"/>
      <w:lvlText w:val=""/>
      <w:lvlJc w:val="left"/>
      <w:pPr>
        <w:ind w:left="5076" w:hanging="360"/>
      </w:pPr>
      <w:rPr>
        <w:rFonts w:ascii="Symbol" w:hAnsi="Symbol" w:hint="default"/>
      </w:rPr>
    </w:lvl>
    <w:lvl w:ilvl="7" w:tplc="04090003" w:tentative="1">
      <w:start w:val="1"/>
      <w:numFmt w:val="bullet"/>
      <w:lvlText w:val="o"/>
      <w:lvlJc w:val="left"/>
      <w:pPr>
        <w:ind w:left="5796" w:hanging="360"/>
      </w:pPr>
      <w:rPr>
        <w:rFonts w:ascii="Courier New" w:hAnsi="Courier New" w:cs="Courier New" w:hint="default"/>
      </w:rPr>
    </w:lvl>
    <w:lvl w:ilvl="8" w:tplc="04090005" w:tentative="1">
      <w:start w:val="1"/>
      <w:numFmt w:val="bullet"/>
      <w:lvlText w:val=""/>
      <w:lvlJc w:val="left"/>
      <w:pPr>
        <w:ind w:left="6516" w:hanging="360"/>
      </w:pPr>
      <w:rPr>
        <w:rFonts w:ascii="Wingdings" w:hAnsi="Wingdings" w:hint="default"/>
      </w:rPr>
    </w:lvl>
  </w:abstractNum>
  <w:num w:numId="1" w16cid:durableId="2033876198">
    <w:abstractNumId w:val="8"/>
  </w:num>
  <w:num w:numId="2" w16cid:durableId="1430350931">
    <w:abstractNumId w:val="6"/>
  </w:num>
  <w:num w:numId="3" w16cid:durableId="78404046">
    <w:abstractNumId w:val="5"/>
  </w:num>
  <w:num w:numId="4" w16cid:durableId="1326128091">
    <w:abstractNumId w:val="4"/>
  </w:num>
  <w:num w:numId="5" w16cid:durableId="1018383981">
    <w:abstractNumId w:val="7"/>
  </w:num>
  <w:num w:numId="6" w16cid:durableId="950094525">
    <w:abstractNumId w:val="3"/>
  </w:num>
  <w:num w:numId="7" w16cid:durableId="628441302">
    <w:abstractNumId w:val="2"/>
  </w:num>
  <w:num w:numId="8" w16cid:durableId="505247525">
    <w:abstractNumId w:val="1"/>
  </w:num>
  <w:num w:numId="9" w16cid:durableId="837497699">
    <w:abstractNumId w:val="0"/>
  </w:num>
  <w:num w:numId="10" w16cid:durableId="1652441595">
    <w:abstractNumId w:val="10"/>
  </w:num>
  <w:num w:numId="11" w16cid:durableId="15397067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979"/>
    <w:rsid w:val="00034616"/>
    <w:rsid w:val="0006063C"/>
    <w:rsid w:val="000F6E49"/>
    <w:rsid w:val="00144E2D"/>
    <w:rsid w:val="0015074B"/>
    <w:rsid w:val="0029639D"/>
    <w:rsid w:val="002A1EB5"/>
    <w:rsid w:val="002E3A79"/>
    <w:rsid w:val="00326F90"/>
    <w:rsid w:val="004D7609"/>
    <w:rsid w:val="0051367D"/>
    <w:rsid w:val="006B47AE"/>
    <w:rsid w:val="007A794E"/>
    <w:rsid w:val="00833525"/>
    <w:rsid w:val="009A28F4"/>
    <w:rsid w:val="009B1349"/>
    <w:rsid w:val="009D1438"/>
    <w:rsid w:val="00A84B63"/>
    <w:rsid w:val="00AA1D8D"/>
    <w:rsid w:val="00AE03F0"/>
    <w:rsid w:val="00B218B2"/>
    <w:rsid w:val="00B47730"/>
    <w:rsid w:val="00CB0664"/>
    <w:rsid w:val="00CD7E07"/>
    <w:rsid w:val="00D2572B"/>
    <w:rsid w:val="00D32BA9"/>
    <w:rsid w:val="00D355D4"/>
    <w:rsid w:val="00D766D4"/>
    <w:rsid w:val="00DF53B1"/>
    <w:rsid w:val="00E21B88"/>
    <w:rsid w:val="00E56D92"/>
    <w:rsid w:val="00E61985"/>
    <w:rsid w:val="00FC693F"/>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DD5A89"/>
  <w15:docId w15:val="{A21F769C-9C43-440D-B0C8-BB0E646BF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1">
    <w:name w:val="Light List1"/>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1">
    <w:name w:val="Light Grid1"/>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1">
    <w:name w:val="Medium Shading 1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1">
    <w:name w:val="Dark List1"/>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1">
    <w:name w:val="Colorful Shading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1">
    <w:name w:val="Colorful Grid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4D760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D760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1837CA-0FF0-4339-A6CD-B2160318FE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987</Words>
  <Characters>5631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Achieve Paudel</cp:lastModifiedBy>
  <cp:revision>3</cp:revision>
  <dcterms:created xsi:type="dcterms:W3CDTF">2025-07-18T12:35:00Z</dcterms:created>
  <dcterms:modified xsi:type="dcterms:W3CDTF">2025-07-18T12:36:00Z</dcterms:modified>
</cp:coreProperties>
</file>